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Guest Journey &amp; Front-Desk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AUR-SOP-02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This SOP describes every step of a guest's journey at The Aura Reset Center, from the moment they click an ad or send a WhatsApp message to the moment they leave and receive a follow-up. It gives Hosts timings and short scripts so every guest has the same calm, unhurried experience.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Our promise is </w:t>
      </w:r>
      <w:r>
        <w:rPr>
          <w:rFonts w:ascii="Jost" w:hAnsi="Jost" w:cs="Jost" w:eastAsia="Jost"/>
          <w:b/>
          <w:i w:val="0"/>
          <w:color w:val="4A3A2C"/>
          <w:sz w:val="20"/>
        </w:rPr>
        <w:t>a host, not a receptionist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: someone who knows the modalities walks with the guest from arrival to the last exhale, every visit. Our first value is </w:t>
      </w:r>
      <w:r>
        <w:rPr>
          <w:rFonts w:ascii="Jost" w:hAnsi="Jost" w:cs="Jost" w:eastAsia="Jost"/>
          <w:b/>
          <w:i w:val="0"/>
          <w:color w:val="4A3A2C"/>
          <w:sz w:val="20"/>
        </w:rPr>
        <w:t>the nervous system first</w:t>
      </w:r>
      <w:r>
        <w:rPr>
          <w:rFonts w:ascii="Jost" w:hAnsi="Jost" w:cs="Jost" w:eastAsia="Jost"/>
          <w:b w:val="0"/>
          <w:i w:val="0"/>
          <w:color w:val="4A3A2C"/>
          <w:sz w:val="20"/>
        </w:rPr>
        <w:t>: every visit starts by asking what state the guest arrived in.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Related documents: AUR-SOP-03 (lead response and WhatsApp), AUR-SOP-04 (Healer consultation), AUR-CLI-01 (service menu), AUR-CLI-02 (booking and cancellation), AUR-FRM-01 (intake form), AUR-FRM-02 (health questionnaire), AUR-FRM-03 (screening checklist), AUR-SAF-03 (data protection).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The journey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Stage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Who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Timing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1. Lead or enquiry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on shift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Reply within 5 minutes in opening hours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2. Booking and confirmation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Same conversation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3. Forms sent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/ booking system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At booking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4. Reminder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/ booking system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24 hours before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5. Arrival, greeting and breathing ritual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arrives 10 minutes early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6. Intake and health questionnaire check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 minutes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7. First-visit Healer consultation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[30–45 min proposed]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8. Amenities and refreshment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 minutes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9. Session(s)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Per modality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10. Rest and refreshments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10 minutes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11. Retail moment, payment, rebooking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 minutes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12. Farewell and follow-up message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Same day / next day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Stage 1 — Lead or enquiry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Most new guests come from paid ads on Meta, Instagram and Google, and from WhatsApp. Speed matters: a warm, quick reply is the start of the experience.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Answer every new lead within </w:t>
      </w:r>
      <w:r>
        <w:rPr>
          <w:rFonts w:ascii="Jost" w:hAnsi="Jost" w:cs="Jost" w:eastAsia="Jost"/>
          <w:b/>
          <w:i w:val="0"/>
          <w:color w:val="4A3A2C"/>
          <w:sz w:val="20"/>
        </w:rPr>
        <w:t>5 minutes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during opening hours, using the templates in AUR-SOP-03.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Record the lead in the lead tracking table (AUR-SOP-03) with its source.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Ask one gentle question about what they are looking for, using the goals from our "Find your reset" picker: Sleep deeper, Calm the stress, Recover faster, More energy, Skin &amp; glow, Sharper focus, Beat jet lag.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"Hello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, thank you for reaching out to The Aura. I'm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[Host 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What would you love to feel more of right now: better sleep, less stress, more energy, or something else?"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Stage 2 — Booking and confirmation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Explain that every first visit begins with a consultation with one of our Healers, who designs a programme around the guest.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Offer two time options. Check the unit timeline so no single unit is double-booked (AUR-SOP-10).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Book 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[Booking system — to be chosen]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: name, mobile, email, source, modality or "Not sure yet — build my reset", Healer consultation.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Send the confirmation (template below) and the intake and health forms link.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Mention cancellation terms briefly and link to AUR-CLI-02. Remind them: no charge until the visit.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Booking confirmation template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Thank you,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You are booked at The Aura Reset Center on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[Day, Date]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at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[Time]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Your first visit begins with a consultation with one of our Healers, followed by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[session / your personalised reset]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Please arrive 10 minutes early, hydrated, and avoid heavy make-up or lotions. We provide robes, towels, slippers and clothing to wear. Before you arrive, please complete your forms here: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[link]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332 Jumeirah First, Jumeirah Beach Road, Jumeirah 1. Parking: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[details]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No charge until your visit.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Reminder template (24 hours before)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Hello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, a gentle reminder of your visit tomorrow,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[Date]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, at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[Time]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Arrive 10 minutes early, hydrated. If you need to change anything, just reply here. We look forward to welcoming you. —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[Host 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, The Aura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Stage 3 — Before arrival (Host preparation)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30 minutes before: check forms are complete. If not, have a tablet ready at the desk.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Print or open the guest profile. For a first visit, let the Healer know the guest's name and goal.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Check the unit is ready, clean and at temperature. Lay out robe, branded clothing, towels and slippers in the guest's size if known.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Stage 4 — Arrival greeting and breathing ritual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Stand up and come out from behind the desk. Greet by name. Keep your voice soft.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"Welcome,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I'm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[Host 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, and I'll be looking after you today. Before anything else, let's arrive together. Take four slow breaths with us. In for four, out for six."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Breathe with the guest for four rounds. Then: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"How are you feeling as you arrive today, on a scale from wired to calm?"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Note the answer in the guest profile. This is the guest's arrival state.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Stage 5 — Intake and health questionnaire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Confirm the intake form (AUR-FRM-01) and health questionnaire (AUR-FRM-02) are complete and signed, and the general consent is signed.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Review answers with the screening checklist (AUR-FRM-03). If anything is flagged, do not book that modality today; explain kindly and offer an alternative. If the answers suggest the guest should speak with their doctor first, say so.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give a medical opinion.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 if something is flagged: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"Thank you for being so open. For this one, we'd like you to check with your doctor first. Our modalities are wellness services and not a substitute for medical care. In the meantime,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[alternative]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would be a lovely place to start today."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Forms are personal data. Keep tablets locked and screens turned away from other guests (AUR-SAF-03).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Stage 6 — First-visit Healer consultation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Every guest's </w:t>
      </w:r>
      <w:r>
        <w:rPr>
          <w:rFonts w:ascii="Jost" w:hAnsi="Jost" w:cs="Jost" w:eastAsia="Jost"/>
          <w:b/>
          <w:i w:val="0"/>
          <w:color w:val="4A3A2C"/>
          <w:sz w:val="20"/>
        </w:rPr>
        <w:t>first visit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starts with a consultation with one of our Healers. The full method is in AUR-SOP-04.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Purpose: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to understand the guest's core concern, how their nervous system is presenting today, and to design a personalised package of sessions.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Flow: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Host walks the guest to the consultation room and introduces the Healer by name. Offers water or tea.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Healer runs the consultation (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[30–45 min proposed]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) using the intake, health questionnaire and the Host's arrival-state note.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Healer recommends a package (modalities, sequence, frequency, breathwork or sound healing) and today's first session.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Handover to Host: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the Healer walks the guest back to the Host and summarises today's plan in front of the guest.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Healer handover 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[Host 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,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would like to start today with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[session]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We have talked about a programme to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[goal]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over the next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[__]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weeks, and I've added the detail to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's profile."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Record the package.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The package recommendation is </w:t>
      </w:r>
      <w:r>
        <w:rPr>
          <w:rFonts w:ascii="Jost" w:hAnsi="Jost" w:cs="Jost" w:eastAsia="Jost"/>
          <w:b/>
          <w:i w:val="0"/>
          <w:color w:val="4A3A2C"/>
          <w:sz w:val="20"/>
        </w:rPr>
        <w:t>recorded in the guest profile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[Booking system — to be chosen]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before the guest leaves: core goal, recommended sessions, sequence, frequency, review date, price quoted as AED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and whether the guest accepted.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Returning guests skip the consultation unless they have a scheduled review, a change in health, or ask for one.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Stage 7 — Amenities and refreshment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Issue: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 robe in the right size;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Aura-branded clothing to wear in the centre (top and bottoms, sizes per AUR-SOP-05);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Aura-branded towels;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hotel-style Aura-branded slippers;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 locker key or band.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"Here is everything you need. Your locker is number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[__]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Please change into whichever feels comfortable for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[session]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and I'll meet you here in five minutes. Can I make you a herbal tea or infused water for afterwards?"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Note: some sessions have clothing rules. Follow the modality SOP and Elevé guidance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The dry float bed is used fully clothed.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Stage 8 — Session(s)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Walk the guest to the unit. Explain what will happen, how long it lasts and how to signal you.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Stay with or close to the guest as the modality SOP requires. The cold plunge is </w:t>
      </w:r>
      <w:r>
        <w:rPr>
          <w:rFonts w:ascii="Jost" w:hAnsi="Jost" w:cs="Jost" w:eastAsia="Jost"/>
          <w:b/>
          <w:i w:val="0"/>
          <w:color w:val="4A3A2C"/>
          <w:sz w:val="20"/>
        </w:rPr>
        <w:t>always Host-guided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the treatment SOP for the unit. Never shorten cleaning or reset time between guests.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SUGGESTED COMBINATIONS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Hosts suggest combinations based on the Healer's plan, the guest's state and what is free on the timeline: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Combination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Why guests enjoy it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Sauna, then Cold Plunge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Classic contrast of heat and cold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 or Cryotherapy, then Compression Recovery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Warm or reset, then deep leg recovery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Cabin, then Dry Float Bed or Breathwork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 the breath, then go into stillness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Bed, then Sound Healing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Gentle light, then a calm downshift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Guided Breathwork before Hyperbaric Oxygen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Settle first, then rest</w:t>
            </w:r>
          </w:p>
        </w:tc>
      </w:tr>
    </w:tbl>
    <w:p>
      <w:pPr>
        <w:spacing w:before="0" w:after="80" w:line="240" w:lineRule="auto"/>
      </w:pP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"Many guests like to follow the sauna with a short cold plunge. I'd be with you the whole time. Would you like to try it today, or keep it for next time?"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Always check the screening checklist for each added modality. Never press.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Stage 9 — Post-session rest and refreshments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Walk the guest to the lounge. Offer their tea or infused water (AUR-SOP-06), served in a copper mug where suitable.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Allow at least 10 minutes of quiet. Do not start a sales conversation.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Ask: "How do you feel now, compared to when you arrived?" Note the answer next to the arrival state.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Stage 10 — Retail moment (soft, never hard selling)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Mention a product only if it connects to something the guest said or enjoyed.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"You mentioned you sleep lightly. Our wellness pillows are on the shelf by the door if you'd like to have a look on your way out. No rush at all."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One mention only. If the guest is not interested, let it go. See AUR-SOP-07.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13. Stage 11 — Payment and rebooking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Confirm what was used today and take payment by Apple Pay, card or cash (AUR-SOP-08). Members: confirm the session is recorded against their allowance.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Offer the next visit based on the Healer's plan, using the script below.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"Your Healer suggested coming back within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[__]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days for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[session]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Shall I hold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[Day]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at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[Time]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for you?"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the guest is interested in the package or a membership, explain it clearly: what is included and the price AED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Founding-member terms only while places remain (first 100).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14. Stage 12 — Farewell and follow-up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Return locker key. Walk the guest to the door. Thank them by name.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"Thank you for coming in today,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Drink plenty of water this evening. We'll be here when you need us."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Send the follow-up message the same evening or next morning: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Hello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, thank you for visiting The Aura today. We hope you're feeling the calm. If you have any questions about your programme, just reply here. Your next visit: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[Date / "whenever you're ready"]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—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[Host name]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If the guest agreed to marketing messages, add them to the relevant list. Otherwise, send only service messages (AUR-SOP-03).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After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[2–3 days]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send the feedback survey link (AUR-FRM-08).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15. Standards for every Host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Use the guest's name. Speak slowly and softly. Short sentences.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make medical claims. Use wellness language only.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leave the desk and floor unattended. One Host stays on the floor at all times (AUR-SOP-10).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Record everything in the guest profile the same day.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AUR-SOP-02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Guest Journey &amp; Front-Desk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