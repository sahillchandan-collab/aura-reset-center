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Guest Registration &amp; Intake Form</w:t>
      </w:r>
    </w:p>
    <w:p>
      <w:pPr>
        <w:spacing w:before="0" w:after="280" w:line="264" w:lineRule="auto"/>
        <w:pBdr>
          <w:bottom w:val="single" w:sz="6" w:space="8" w:color="A6754C"/>
        </w:pBdr>
      </w:pPr>
      <w:r>
        <w:rPr>
          <w:rFonts w:ascii="Jost" w:hAnsi="Jost" w:cs="Jost" w:eastAsia="Jost"/>
          <w:b w:val="0"/>
          <w:i w:val="0"/>
          <w:color w:val="7A6753"/>
          <w:sz w:val="16"/>
        </w:rPr>
        <w:t xml:space="preserve">Document No. AUR-FRM-01 · Version 0.1 (Draft) · Owner: General Manager · Effective: </w:t>
      </w:r>
      <w:r>
        <w:rPr>
          <w:rFonts w:ascii="Jost" w:hAnsi="Jost" w:cs="Jost" w:eastAsia="Jost"/>
          <w:b w:val="0"/>
          <w:i w:val="0"/>
          <w:color w:val="A6754C"/>
          <w:sz w:val="16"/>
        </w:rPr>
        <w:t>[Date]</w:t>
      </w:r>
    </w:p>
    <w:p>
      <w:pPr>
        <w:spacing w:before="0" w:after="120" w:line="312" w:lineRule="auto"/>
      </w:pPr>
      <w:r>
        <w:rPr>
          <w:rFonts w:ascii="Jost" w:hAnsi="Jost" w:cs="Jost" w:eastAsia="Jost"/>
          <w:b w:val="0"/>
          <w:i w:val="0"/>
          <w:color w:val="4A3A2C"/>
          <w:sz w:val="20"/>
        </w:rPr>
        <w:t>Welcome to The Aura Reset Center. This form helps your Host understand the state you arrive in, so every protocol can start with your nervous system. Please complete it before your first visit. It takes about five minutes.</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Please also complete the Health Questionnaire (AUR-FRM-02). Your Host will review both with you before your first session.</w:t>
      </w:r>
    </w:p>
    <w:p>
      <w:pPr>
        <w:keepNext/>
        <w:spacing w:before="280" w:after="100" w:line="264" w:lineRule="auto"/>
      </w:pPr>
      <w:r>
        <w:rPr>
          <w:rFonts w:ascii="Marcellus" w:hAnsi="Marcellus" w:cs="Marcellus" w:eastAsia="Marcellus"/>
          <w:color w:val="221913"/>
          <w:sz w:val="28"/>
        </w:rPr>
        <w:t>1. Personal details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Your details</w:t>
            </w:r>
          </w:p>
        </w:tc>
      </w:tr>
      <w:tr>
        <w:tc>
          <w:tcPr>
            <w:tcW w:type="dxa" w:w="4706"/>
          </w:tcPr>
          <w:p>
            <w:pPr>
              <w:spacing w:before="40" w:after="40" w:line="276" w:lineRule="auto"/>
            </w:pPr>
            <w:r>
              <w:rPr>
                <w:rFonts w:ascii="Jost" w:hAnsi="Jost" w:cs="Jost" w:eastAsia="Jost"/>
                <w:b w:val="0"/>
                <w:i w:val="0"/>
                <w:color w:val="4A3A2C"/>
                <w:sz w:val="17"/>
              </w:rPr>
              <w:t>Full name (as on Emirates ID / passport)</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Preferred name</w:t>
            </w:r>
          </w:p>
        </w:tc>
        <w:tc>
          <w:tcPr>
            <w:tcW w:type="dxa" w:w="4706"/>
            <w:shd w:val="clear" w:color="auto" w:fill="FBF5EE"/>
          </w:tcPr>
          <w:p>
            <w:pPr>
              <w:spacing w:before="40" w:after="40" w:line="276" w:lineRule="auto"/>
            </w:pPr>
            <w:r>
              <w:rPr>
                <w:rFonts w:ascii="Jost" w:hAnsi="Jost" w:cs="Jost" w:eastAsia="Jost"/>
                <w:b w:val="0"/>
                <w:i w:val="0"/>
                <w:color w:val="4A3A2C"/>
                <w:sz w:val="17"/>
              </w:rPr>
              <w:t>__________________________</w:t>
            </w:r>
          </w:p>
        </w:tc>
      </w:tr>
      <w:tr>
        <w:tc>
          <w:tcPr>
            <w:tcW w:type="dxa" w:w="4706"/>
          </w:tcPr>
          <w:p>
            <w:pPr>
              <w:spacing w:before="40" w:after="40" w:line="276" w:lineRule="auto"/>
            </w:pPr>
            <w:r>
              <w:rPr>
                <w:rFonts w:ascii="Jost" w:hAnsi="Jost" w:cs="Jost" w:eastAsia="Jost"/>
                <w:b w:val="0"/>
                <w:i w:val="0"/>
                <w:color w:val="4A3A2C"/>
                <w:sz w:val="17"/>
              </w:rPr>
              <w:t>Date of birth (DD/MM/YYYY)</w:t>
            </w:r>
          </w:p>
        </w:tc>
        <w:tc>
          <w:tcPr>
            <w:tcW w:type="dxa" w:w="4706"/>
          </w:tcPr>
          <w:p>
            <w:pPr>
              <w:spacing w:before="40" w:after="40" w:line="276" w:lineRule="auto"/>
            </w:pPr>
            <w:r>
              <w:rPr>
                <w:rFonts w:ascii="Jost" w:hAnsi="Jost" w:cs="Jost" w:eastAsia="Jost"/>
                <w:b w:val="0"/>
                <w:i w:val="0"/>
                <w:color w:val="4A3A2C"/>
                <w:sz w:val="17"/>
              </w:rPr>
              <w:t>____ / ____ / 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Gender (optional)</w:t>
            </w:r>
          </w:p>
        </w:tc>
        <w:tc>
          <w:tcPr>
            <w:tcW w:type="dxa" w:w="4706"/>
            <w:shd w:val="clear" w:color="auto" w:fill="FBF5EE"/>
          </w:tcPr>
          <w:p>
            <w:pPr>
              <w:spacing w:before="40" w:after="40" w:line="276" w:lineRule="auto"/>
            </w:pPr>
            <w:r>
              <w:rPr>
                <w:rFonts w:ascii="Jost" w:hAnsi="Jost" w:cs="Jost" w:eastAsia="Jost"/>
                <w:b w:val="0"/>
                <w:i w:val="0"/>
                <w:color w:val="4A3A2C"/>
                <w:sz w:val="17"/>
              </w:rPr>
              <w:t>☐ Female ☐ Male ☐ Prefer not to say</w:t>
            </w:r>
          </w:p>
        </w:tc>
      </w:tr>
      <w:tr>
        <w:tc>
          <w:tcPr>
            <w:tcW w:type="dxa" w:w="4706"/>
          </w:tcPr>
          <w:p>
            <w:pPr>
              <w:spacing w:before="40" w:after="40" w:line="276" w:lineRule="auto"/>
            </w:pPr>
            <w:r>
              <w:rPr>
                <w:rFonts w:ascii="Jost" w:hAnsi="Jost" w:cs="Jost" w:eastAsia="Jost"/>
                <w:b w:val="0"/>
                <w:i w:val="0"/>
                <w:color w:val="4A3A2C"/>
                <w:sz w:val="17"/>
              </w:rPr>
              <w:t>Nationality</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Emirates ID / passport no.</w:t>
            </w:r>
          </w:p>
        </w:tc>
        <w:tc>
          <w:tcPr>
            <w:tcW w:type="dxa" w:w="4706"/>
            <w:shd w:val="clear" w:color="auto" w:fill="FBF5EE"/>
          </w:tcPr>
          <w:p>
            <w:pPr>
              <w:spacing w:before="40" w:after="40" w:line="276" w:lineRule="auto"/>
            </w:pPr>
            <w:r>
              <w:rPr>
                <w:rFonts w:ascii="Jost" w:hAnsi="Jost" w:cs="Jost" w:eastAsia="Jost"/>
                <w:b w:val="0"/>
                <w:i w:val="0"/>
                <w:color w:val="4A3A2C"/>
                <w:sz w:val="17"/>
              </w:rPr>
              <w:t>__________________________</w:t>
            </w:r>
          </w:p>
        </w:tc>
      </w:tr>
      <w:tr>
        <w:tc>
          <w:tcPr>
            <w:tcW w:type="dxa" w:w="4706"/>
          </w:tcPr>
          <w:p>
            <w:pPr>
              <w:spacing w:before="40" w:after="40" w:line="276" w:lineRule="auto"/>
            </w:pPr>
            <w:r>
              <w:rPr>
                <w:rFonts w:ascii="Jost" w:hAnsi="Jost" w:cs="Jost" w:eastAsia="Jost"/>
                <w:b w:val="0"/>
                <w:i w:val="0"/>
                <w:color w:val="4A3A2C"/>
                <w:sz w:val="17"/>
              </w:rPr>
              <w:t>Mobile (with country code)</w:t>
            </w:r>
          </w:p>
        </w:tc>
        <w:tc>
          <w:tcPr>
            <w:tcW w:type="dxa" w:w="4706"/>
          </w:tcPr>
          <w:p>
            <w:pPr>
              <w:spacing w:before="40" w:after="40" w:line="276" w:lineRule="auto"/>
            </w:pPr>
            <w:r>
              <w:rPr>
                <w:rFonts w:ascii="Jost" w:hAnsi="Jost" w:cs="Jost" w:eastAsia="Jost"/>
                <w:b w:val="0"/>
                <w:i w:val="0"/>
                <w:color w:val="4A3A2C"/>
                <w:sz w:val="17"/>
              </w:rPr>
              <w:t>+ ______ 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WhatsApp (if different)</w:t>
            </w:r>
          </w:p>
        </w:tc>
        <w:tc>
          <w:tcPr>
            <w:tcW w:type="dxa" w:w="4706"/>
            <w:shd w:val="clear" w:color="auto" w:fill="FBF5EE"/>
          </w:tcPr>
          <w:p>
            <w:pPr>
              <w:spacing w:before="40" w:after="40" w:line="276" w:lineRule="auto"/>
            </w:pPr>
            <w:r>
              <w:rPr>
                <w:rFonts w:ascii="Jost" w:hAnsi="Jost" w:cs="Jost" w:eastAsia="Jost"/>
                <w:b w:val="0"/>
                <w:i w:val="0"/>
                <w:color w:val="4A3A2C"/>
                <w:sz w:val="17"/>
              </w:rPr>
              <w:t>+ ______ ____________________</w:t>
            </w:r>
          </w:p>
        </w:tc>
      </w:tr>
      <w:tr>
        <w:tc>
          <w:tcPr>
            <w:tcW w:type="dxa" w:w="4706"/>
          </w:tcPr>
          <w:p>
            <w:pPr>
              <w:spacing w:before="40" w:after="40" w:line="276" w:lineRule="auto"/>
            </w:pPr>
            <w:r>
              <w:rPr>
                <w:rFonts w:ascii="Jost" w:hAnsi="Jost" w:cs="Jost" w:eastAsia="Jost"/>
                <w:b w:val="0"/>
                <w:i w:val="0"/>
                <w:color w:val="4A3A2C"/>
                <w:sz w:val="17"/>
              </w:rPr>
              <w:t>Email</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Area of residence in UAE</w:t>
            </w:r>
          </w:p>
        </w:tc>
        <w:tc>
          <w:tcPr>
            <w:tcW w:type="dxa" w:w="4706"/>
            <w:shd w:val="clear" w:color="auto" w:fill="FBF5EE"/>
          </w:tcPr>
          <w:p>
            <w:pPr>
              <w:spacing w:before="40" w:after="40" w:line="276" w:lineRule="auto"/>
            </w:pPr>
            <w:r>
              <w:rPr>
                <w:rFonts w:ascii="Jost" w:hAnsi="Jost" w:cs="Jost" w:eastAsia="Jost"/>
                <w:b w:val="0"/>
                <w:i w:val="0"/>
                <w:color w:val="4A3A2C"/>
                <w:sz w:val="17"/>
              </w:rPr>
              <w:t>__________________________</w:t>
            </w:r>
          </w:p>
        </w:tc>
      </w:tr>
      <w:tr>
        <w:tc>
          <w:tcPr>
            <w:tcW w:type="dxa" w:w="4706"/>
          </w:tcPr>
          <w:p>
            <w:pPr>
              <w:spacing w:before="40" w:after="40" w:line="276" w:lineRule="auto"/>
            </w:pPr>
            <w:r>
              <w:rPr>
                <w:rFonts w:ascii="Jost" w:hAnsi="Jost" w:cs="Jost" w:eastAsia="Jost"/>
                <w:b w:val="0"/>
                <w:i w:val="0"/>
                <w:color w:val="4A3A2C"/>
                <w:sz w:val="17"/>
              </w:rPr>
              <w:t>Preferred contact method</w:t>
            </w:r>
          </w:p>
        </w:tc>
        <w:tc>
          <w:tcPr>
            <w:tcW w:type="dxa" w:w="4706"/>
          </w:tcPr>
          <w:p>
            <w:pPr>
              <w:spacing w:before="40" w:after="40" w:line="276" w:lineRule="auto"/>
            </w:pPr>
            <w:r>
              <w:rPr>
                <w:rFonts w:ascii="Jost" w:hAnsi="Jost" w:cs="Jost" w:eastAsia="Jost"/>
                <w:b w:val="0"/>
                <w:i w:val="0"/>
                <w:color w:val="4A3A2C"/>
                <w:sz w:val="17"/>
              </w:rPr>
              <w:t>☐ Email ☐ WhatsApp ☐ Phone call ☐ SMS</w:t>
            </w:r>
          </w:p>
        </w:tc>
      </w:tr>
      <w:tr>
        <w:tc>
          <w:tcPr>
            <w:tcW w:type="dxa" w:w="4706"/>
            <w:shd w:val="clear" w:color="auto" w:fill="FBF5EE"/>
          </w:tcPr>
          <w:p>
            <w:pPr>
              <w:spacing w:before="40" w:after="40" w:line="276" w:lineRule="auto"/>
            </w:pPr>
            <w:r>
              <w:rPr>
                <w:rFonts w:ascii="Jost" w:hAnsi="Jost" w:cs="Jost" w:eastAsia="Jost"/>
                <w:b w:val="0"/>
                <w:i w:val="0"/>
                <w:color w:val="4A3A2C"/>
                <w:sz w:val="17"/>
              </w:rPr>
              <w:t>Preferred language</w:t>
            </w:r>
          </w:p>
        </w:tc>
        <w:tc>
          <w:tcPr>
            <w:tcW w:type="dxa" w:w="4706"/>
            <w:shd w:val="clear" w:color="auto" w:fill="FBF5EE"/>
          </w:tcPr>
          <w:p>
            <w:pPr>
              <w:spacing w:before="40" w:after="40" w:line="276" w:lineRule="auto"/>
            </w:pPr>
            <w:r>
              <w:rPr>
                <w:rFonts w:ascii="Jost" w:hAnsi="Jost" w:cs="Jost" w:eastAsia="Jost"/>
                <w:b w:val="0"/>
                <w:i w:val="0"/>
                <w:color w:val="4A3A2C"/>
                <w:sz w:val="17"/>
              </w:rPr>
              <w:t>☐ English ☐ Arabic ☐ Other: __________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2. Membership status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Question</w:t>
            </w:r>
          </w:p>
        </w:tc>
        <w:tc>
          <w:tcPr>
            <w:tcW w:type="dxa" w:w="4706"/>
            <w:shd w:val="clear" w:color="auto" w:fill="221913"/>
          </w:tcPr>
          <w:p>
            <w:pPr>
              <w:spacing w:before="40" w:after="40" w:line="276" w:lineRule="auto"/>
            </w:pPr>
            <w:r>
              <w:rPr>
                <w:rFonts w:ascii="Jost" w:hAnsi="Jost" w:cs="Jost" w:eastAsia="Jost"/>
                <w:b/>
                <w:i w:val="0"/>
                <w:color w:val="FBF5EE"/>
                <w:sz w:val="17"/>
              </w:rPr>
              <w:t>Answer</w:t>
            </w:r>
          </w:p>
        </w:tc>
      </w:tr>
      <w:tr>
        <w:tc>
          <w:tcPr>
            <w:tcW w:type="dxa" w:w="4706"/>
          </w:tcPr>
          <w:p>
            <w:pPr>
              <w:spacing w:before="40" w:after="40" w:line="276" w:lineRule="auto"/>
            </w:pPr>
            <w:r>
              <w:rPr>
                <w:rFonts w:ascii="Jost" w:hAnsi="Jost" w:cs="Jost" w:eastAsia="Jost"/>
                <w:b w:val="0"/>
                <w:i w:val="0"/>
                <w:color w:val="4A3A2C"/>
                <w:sz w:val="17"/>
              </w:rPr>
              <w:t>How will you be visiting?</w:t>
            </w:r>
          </w:p>
        </w:tc>
        <w:tc>
          <w:tcPr>
            <w:tcW w:type="dxa" w:w="4706"/>
          </w:tcPr>
          <w:p>
            <w:pPr>
              <w:spacing w:before="40" w:after="40" w:line="276" w:lineRule="auto"/>
            </w:pPr>
            <w:r>
              <w:rPr>
                <w:rFonts w:ascii="Jost" w:hAnsi="Jost" w:cs="Jost" w:eastAsia="Jost"/>
                <w:b w:val="0"/>
                <w:i w:val="0"/>
                <w:color w:val="4A3A2C"/>
                <w:sz w:val="17"/>
              </w:rPr>
              <w:t>☐ Single Reset ☐ Restore member ☐ Elevate member ☐ Guest pass</w:t>
            </w:r>
          </w:p>
        </w:tc>
      </w:tr>
      <w:tr>
        <w:tc>
          <w:tcPr>
            <w:tcW w:type="dxa" w:w="4706"/>
            <w:shd w:val="clear" w:color="auto" w:fill="FBF5EE"/>
          </w:tcPr>
          <w:p>
            <w:pPr>
              <w:spacing w:before="40" w:after="40" w:line="276" w:lineRule="auto"/>
            </w:pPr>
            <w:r>
              <w:rPr>
                <w:rFonts w:ascii="Jost" w:hAnsi="Jost" w:cs="Jost" w:eastAsia="Jost"/>
                <w:b w:val="0"/>
                <w:i w:val="0"/>
                <w:color w:val="4A3A2C"/>
                <w:sz w:val="17"/>
              </w:rPr>
              <w:t>Are you a founding member?</w:t>
            </w:r>
          </w:p>
        </w:tc>
        <w:tc>
          <w:tcPr>
            <w:tcW w:type="dxa" w:w="4706"/>
            <w:shd w:val="clear" w:color="auto" w:fill="FBF5EE"/>
          </w:tcPr>
          <w:p>
            <w:pPr>
              <w:spacing w:before="40" w:after="40" w:line="276" w:lineRule="auto"/>
            </w:pPr>
            <w:r>
              <w:rPr>
                <w:rFonts w:ascii="Jost" w:hAnsi="Jost" w:cs="Jost" w:eastAsia="Jost"/>
                <w:b w:val="0"/>
                <w:i w:val="0"/>
                <w:color w:val="4A3A2C"/>
                <w:sz w:val="17"/>
              </w:rPr>
              <w:t>☐ Yes ☐ No</w:t>
            </w:r>
          </w:p>
        </w:tc>
      </w:tr>
      <w:tr>
        <w:tc>
          <w:tcPr>
            <w:tcW w:type="dxa" w:w="4706"/>
          </w:tcPr>
          <w:p>
            <w:pPr>
              <w:spacing w:before="40" w:after="40" w:line="276" w:lineRule="auto"/>
            </w:pPr>
            <w:r>
              <w:rPr>
                <w:rFonts w:ascii="Jost" w:hAnsi="Jost" w:cs="Jost" w:eastAsia="Jost"/>
                <w:b w:val="0"/>
                <w:i w:val="0"/>
                <w:color w:val="4A3A2C"/>
                <w:sz w:val="17"/>
              </w:rPr>
              <w:t>Membership no. (if known)</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If on a guest pass, member's name</w:t>
            </w:r>
          </w:p>
        </w:tc>
        <w:tc>
          <w:tcPr>
            <w:tcW w:type="dxa" w:w="4706"/>
            <w:shd w:val="clear" w:color="auto" w:fill="FBF5EE"/>
          </w:tcPr>
          <w:p>
            <w:pPr>
              <w:spacing w:before="40" w:after="40" w:line="276" w:lineRule="auto"/>
            </w:pPr>
            <w:r>
              <w:rPr>
                <w:rFonts w:ascii="Jost" w:hAnsi="Jost" w:cs="Jost" w:eastAsia="Jost"/>
                <w:b w:val="0"/>
                <w:i w:val="0"/>
                <w:color w:val="4A3A2C"/>
                <w:sz w:val="17"/>
              </w:rPr>
              <w:t>__________________________</w:t>
            </w:r>
          </w:p>
        </w:tc>
      </w:tr>
      <w:tr>
        <w:tc>
          <w:tcPr>
            <w:tcW w:type="dxa" w:w="4706"/>
          </w:tcPr>
          <w:p>
            <w:pPr>
              <w:spacing w:before="40" w:after="40" w:line="276" w:lineRule="auto"/>
            </w:pPr>
            <w:r>
              <w:rPr>
                <w:rFonts w:ascii="Jost" w:hAnsi="Jost" w:cs="Jost" w:eastAsia="Jost"/>
                <w:b w:val="0"/>
                <w:i w:val="0"/>
                <w:color w:val="4A3A2C"/>
                <w:sz w:val="17"/>
              </w:rPr>
              <w:t>Have you visited The Aura in Santa Ana, California?</w:t>
            </w:r>
          </w:p>
        </w:tc>
        <w:tc>
          <w:tcPr>
            <w:tcW w:type="dxa" w:w="4706"/>
          </w:tcPr>
          <w:p>
            <w:pPr>
              <w:spacing w:before="40" w:after="40" w:line="276" w:lineRule="auto"/>
            </w:pPr>
            <w:r>
              <w:rPr>
                <w:rFonts w:ascii="Jost" w:hAnsi="Jost" w:cs="Jost" w:eastAsia="Jost"/>
                <w:b w:val="0"/>
                <w:i w:val="0"/>
                <w:color w:val="4A3A2C"/>
                <w:sz w:val="17"/>
              </w:rPr>
              <w:t>☐ Yes ☐ No</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3. Emergency contact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Details</w:t>
            </w:r>
          </w:p>
        </w:tc>
      </w:tr>
      <w:tr>
        <w:tc>
          <w:tcPr>
            <w:tcW w:type="dxa" w:w="4706"/>
          </w:tcPr>
          <w:p>
            <w:pPr>
              <w:spacing w:before="40" w:after="40" w:line="276" w:lineRule="auto"/>
            </w:pPr>
            <w:r>
              <w:rPr>
                <w:rFonts w:ascii="Jost" w:hAnsi="Jost" w:cs="Jost" w:eastAsia="Jost"/>
                <w:b w:val="0"/>
                <w:i w:val="0"/>
                <w:color w:val="4A3A2C"/>
                <w:sz w:val="17"/>
              </w:rPr>
              <w:t>Name</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Relationship to you</w:t>
            </w:r>
          </w:p>
        </w:tc>
        <w:tc>
          <w:tcPr>
            <w:tcW w:type="dxa" w:w="4706"/>
            <w:shd w:val="clear" w:color="auto" w:fill="FBF5EE"/>
          </w:tcPr>
          <w:p>
            <w:pPr>
              <w:spacing w:before="40" w:after="40" w:line="276" w:lineRule="auto"/>
            </w:pPr>
            <w:r>
              <w:rPr>
                <w:rFonts w:ascii="Jost" w:hAnsi="Jost" w:cs="Jost" w:eastAsia="Jost"/>
                <w:b w:val="0"/>
                <w:i w:val="0"/>
                <w:color w:val="4A3A2C"/>
                <w:sz w:val="17"/>
              </w:rPr>
              <w:t>__________________________</w:t>
            </w:r>
          </w:p>
        </w:tc>
      </w:tr>
      <w:tr>
        <w:tc>
          <w:tcPr>
            <w:tcW w:type="dxa" w:w="4706"/>
          </w:tcPr>
          <w:p>
            <w:pPr>
              <w:spacing w:before="40" w:after="40" w:line="276" w:lineRule="auto"/>
            </w:pPr>
            <w:r>
              <w:rPr>
                <w:rFonts w:ascii="Jost" w:hAnsi="Jost" w:cs="Jost" w:eastAsia="Jost"/>
                <w:b w:val="0"/>
                <w:i w:val="0"/>
                <w:color w:val="4A3A2C"/>
                <w:sz w:val="17"/>
              </w:rPr>
              <w:t>Mobile (with country code)</w:t>
            </w:r>
          </w:p>
        </w:tc>
        <w:tc>
          <w:tcPr>
            <w:tcW w:type="dxa" w:w="4706"/>
          </w:tcPr>
          <w:p>
            <w:pPr>
              <w:spacing w:before="40" w:after="40" w:line="276" w:lineRule="auto"/>
            </w:pPr>
            <w:r>
              <w:rPr>
                <w:rFonts w:ascii="Jost" w:hAnsi="Jost" w:cs="Jost" w:eastAsia="Jost"/>
                <w:b w:val="0"/>
                <w:i w:val="0"/>
                <w:color w:val="4A3A2C"/>
                <w:sz w:val="17"/>
              </w:rPr>
              <w:t>+ ______ 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Alternative number</w:t>
            </w:r>
          </w:p>
        </w:tc>
        <w:tc>
          <w:tcPr>
            <w:tcW w:type="dxa" w:w="4706"/>
            <w:shd w:val="clear" w:color="auto" w:fill="FBF5EE"/>
          </w:tcPr>
          <w:p>
            <w:pPr>
              <w:spacing w:before="40" w:after="40" w:line="276" w:lineRule="auto"/>
            </w:pPr>
            <w:r>
              <w:rPr>
                <w:rFonts w:ascii="Jost" w:hAnsi="Jost" w:cs="Jost" w:eastAsia="Jost"/>
                <w:b w:val="0"/>
                <w:i w:val="0"/>
                <w:color w:val="4A3A2C"/>
                <w:sz w:val="17"/>
              </w:rPr>
              <w:t>+ ______ ____________________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How did you hear about us?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Option</w:t>
            </w:r>
          </w:p>
        </w:tc>
        <w:tc>
          <w:tcPr>
            <w:tcW w:type="dxa" w:w="3137"/>
            <w:shd w:val="clear" w:color="auto" w:fill="221913"/>
          </w:tcPr>
          <w:p>
            <w:pPr>
              <w:spacing w:before="40" w:after="40" w:line="276" w:lineRule="auto"/>
            </w:pPr>
            <w:r>
              <w:rPr>
                <w:rFonts w:ascii="Jost" w:hAnsi="Jost" w:cs="Jost" w:eastAsia="Jost"/>
                <w:b/>
                <w:i w:val="0"/>
                <w:color w:val="FBF5EE"/>
                <w:sz w:val="17"/>
              </w:rPr>
              <w:t>Option</w:t>
            </w:r>
          </w:p>
        </w:tc>
        <w:tc>
          <w:tcPr>
            <w:tcW w:type="dxa" w:w="3137"/>
            <w:shd w:val="clear" w:color="auto" w:fill="221913"/>
          </w:tcPr>
          <w:p>
            <w:pPr>
              <w:spacing w:before="40" w:after="40" w:line="276" w:lineRule="auto"/>
            </w:pPr>
            <w:r>
              <w:rPr>
                <w:rFonts w:ascii="Jost" w:hAnsi="Jost" w:cs="Jost" w:eastAsia="Jost"/>
                <w:b/>
                <w:i w:val="0"/>
                <w:color w:val="FBF5EE"/>
                <w:sz w:val="17"/>
              </w:rPr>
              <w:t>Option</w:t>
            </w:r>
          </w:p>
        </w:tc>
      </w:tr>
      <w:tr>
        <w:tc>
          <w:tcPr>
            <w:tcW w:type="dxa" w:w="3137"/>
          </w:tcPr>
          <w:p>
            <w:pPr>
              <w:spacing w:before="40" w:after="40" w:line="276" w:lineRule="auto"/>
            </w:pPr>
            <w:r>
              <w:rPr>
                <w:rFonts w:ascii="Jost" w:hAnsi="Jost" w:cs="Jost" w:eastAsia="Jost"/>
                <w:b w:val="0"/>
                <w:i w:val="0"/>
                <w:color w:val="4A3A2C"/>
                <w:sz w:val="17"/>
              </w:rPr>
              <w:t>☐ Instagram</w:t>
            </w:r>
          </w:p>
        </w:tc>
        <w:tc>
          <w:tcPr>
            <w:tcW w:type="dxa" w:w="3137"/>
          </w:tcPr>
          <w:p>
            <w:pPr>
              <w:spacing w:before="40" w:after="40" w:line="276" w:lineRule="auto"/>
            </w:pPr>
            <w:r>
              <w:rPr>
                <w:rFonts w:ascii="Jost" w:hAnsi="Jost" w:cs="Jost" w:eastAsia="Jost"/>
                <w:b w:val="0"/>
                <w:i w:val="0"/>
                <w:color w:val="4A3A2C"/>
                <w:sz w:val="17"/>
              </w:rPr>
              <w:t>☐ Friend or family</w:t>
            </w:r>
          </w:p>
        </w:tc>
        <w:tc>
          <w:tcPr>
            <w:tcW w:type="dxa" w:w="3137"/>
          </w:tcPr>
          <w:p>
            <w:pPr>
              <w:spacing w:before="40" w:after="40" w:line="276" w:lineRule="auto"/>
            </w:pPr>
            <w:r>
              <w:rPr>
                <w:rFonts w:ascii="Jost" w:hAnsi="Jost" w:cs="Jost" w:eastAsia="Jost"/>
                <w:b w:val="0"/>
                <w:i w:val="0"/>
                <w:color w:val="4A3A2C"/>
                <w:sz w:val="17"/>
              </w:rPr>
              <w:t>☐ Walked past the studio</w:t>
            </w:r>
          </w:p>
        </w:tc>
      </w:tr>
      <w:tr>
        <w:tc>
          <w:tcPr>
            <w:tcW w:type="dxa" w:w="3137"/>
            <w:shd w:val="clear" w:color="auto" w:fill="FBF5EE"/>
          </w:tcPr>
          <w:p>
            <w:pPr>
              <w:spacing w:before="40" w:after="40" w:line="276" w:lineRule="auto"/>
            </w:pPr>
            <w:r>
              <w:rPr>
                <w:rFonts w:ascii="Jost" w:hAnsi="Jost" w:cs="Jost" w:eastAsia="Jost"/>
                <w:b w:val="0"/>
                <w:i w:val="0"/>
                <w:color w:val="4A3A2C"/>
                <w:sz w:val="17"/>
              </w:rPr>
              <w:t>☐ Website / search</w:t>
            </w:r>
          </w:p>
        </w:tc>
        <w:tc>
          <w:tcPr>
            <w:tcW w:type="dxa" w:w="3137"/>
            <w:shd w:val="clear" w:color="auto" w:fill="FBF5EE"/>
          </w:tcPr>
          <w:p>
            <w:pPr>
              <w:spacing w:before="40" w:after="40" w:line="276" w:lineRule="auto"/>
            </w:pPr>
            <w:r>
              <w:rPr>
                <w:rFonts w:ascii="Jost" w:hAnsi="Jost" w:cs="Jost" w:eastAsia="Jost"/>
                <w:b w:val="0"/>
                <w:i w:val="0"/>
                <w:color w:val="4A3A2C"/>
                <w:sz w:val="17"/>
              </w:rPr>
              <w:t>☐ Existing member</w:t>
            </w:r>
          </w:p>
        </w:tc>
        <w:tc>
          <w:tcPr>
            <w:tcW w:type="dxa" w:w="3137"/>
            <w:shd w:val="clear" w:color="auto" w:fill="FBF5EE"/>
          </w:tcPr>
          <w:p>
            <w:pPr>
              <w:spacing w:before="40" w:after="40" w:line="276" w:lineRule="auto"/>
            </w:pPr>
            <w:r>
              <w:rPr>
                <w:rFonts w:ascii="Jost" w:hAnsi="Jost" w:cs="Jost" w:eastAsia="Jost"/>
                <w:b w:val="0"/>
                <w:i w:val="0"/>
                <w:color w:val="4A3A2C"/>
                <w:sz w:val="17"/>
              </w:rPr>
              <w:t>☐ Launch event</w:t>
            </w:r>
          </w:p>
        </w:tc>
      </w:tr>
      <w:tr>
        <w:tc>
          <w:tcPr>
            <w:tcW w:type="dxa" w:w="3137"/>
          </w:tcPr>
          <w:p>
            <w:pPr>
              <w:spacing w:before="40" w:after="40" w:line="276" w:lineRule="auto"/>
            </w:pPr>
            <w:r>
              <w:rPr>
                <w:rFonts w:ascii="Jost" w:hAnsi="Jost" w:cs="Jost" w:eastAsia="Jost"/>
                <w:b w:val="0"/>
                <w:i w:val="0"/>
                <w:color w:val="4A3A2C"/>
                <w:sz w:val="17"/>
              </w:rPr>
              <w:t>☐ Elevé Health</w:t>
            </w:r>
          </w:p>
        </w:tc>
        <w:tc>
          <w:tcPr>
            <w:tcW w:type="dxa" w:w="3137"/>
          </w:tcPr>
          <w:p>
            <w:pPr>
              <w:spacing w:before="40" w:after="40" w:line="276" w:lineRule="auto"/>
            </w:pPr>
            <w:r>
              <w:rPr>
                <w:rFonts w:ascii="Jost" w:hAnsi="Jost" w:cs="Jost" w:eastAsia="Jost"/>
                <w:b w:val="0"/>
                <w:i w:val="0"/>
                <w:color w:val="4A3A2C"/>
                <w:sz w:val="17"/>
              </w:rPr>
              <w:t>☐ Doctor / practitioner</w:t>
            </w:r>
          </w:p>
        </w:tc>
        <w:tc>
          <w:tcPr>
            <w:tcW w:type="dxa" w:w="3137"/>
          </w:tcPr>
          <w:p>
            <w:pPr>
              <w:spacing w:before="40" w:after="40" w:line="276" w:lineRule="auto"/>
            </w:pPr>
            <w:r>
              <w:rPr>
                <w:rFonts w:ascii="Jost" w:hAnsi="Jost" w:cs="Jost" w:eastAsia="Jost"/>
                <w:b w:val="0"/>
                <w:i w:val="0"/>
                <w:color w:val="4A3A2C"/>
                <w:sz w:val="17"/>
              </w:rPr>
              <w:t>☐ Hotel or concierge</w:t>
            </w:r>
          </w:p>
        </w:tc>
      </w:tr>
      <w:tr>
        <w:tc>
          <w:tcPr>
            <w:tcW w:type="dxa" w:w="3137"/>
            <w:shd w:val="clear" w:color="auto" w:fill="FBF5EE"/>
          </w:tcPr>
          <w:p>
            <w:pPr>
              <w:spacing w:before="40" w:after="40" w:line="276" w:lineRule="auto"/>
            </w:pPr>
            <w:r>
              <w:rPr>
                <w:rFonts w:ascii="Jost" w:hAnsi="Jost" w:cs="Jost" w:eastAsia="Jost"/>
                <w:b w:val="0"/>
                <w:i w:val="0"/>
                <w:color w:val="4A3A2C"/>
                <w:sz w:val="17"/>
              </w:rPr>
              <w:t>☐ Corporate / employer</w:t>
            </w:r>
          </w:p>
        </w:tc>
        <w:tc>
          <w:tcPr>
            <w:tcW w:type="dxa" w:w="3137"/>
            <w:shd w:val="clear" w:color="auto" w:fill="FBF5EE"/>
          </w:tcPr>
          <w:p>
            <w:pPr>
              <w:spacing w:before="40" w:after="40" w:line="276" w:lineRule="auto"/>
            </w:pPr>
            <w:r>
              <w:rPr>
                <w:rFonts w:ascii="Jost" w:hAnsi="Jost" w:cs="Jost" w:eastAsia="Jost"/>
                <w:b w:val="0"/>
                <w:i w:val="0"/>
                <w:color w:val="4A3A2C"/>
                <w:sz w:val="17"/>
              </w:rPr>
              <w:t>☐ Press / media</w:t>
            </w:r>
          </w:p>
        </w:tc>
        <w:tc>
          <w:tcPr>
            <w:tcW w:type="dxa" w:w="3137"/>
            <w:shd w:val="clear" w:color="auto" w:fill="FBF5EE"/>
          </w:tcPr>
          <w:p>
            <w:pPr>
              <w:spacing w:before="40" w:after="40" w:line="276" w:lineRule="auto"/>
            </w:pPr>
            <w:r>
              <w:rPr>
                <w:rFonts w:ascii="Jost" w:hAnsi="Jost" w:cs="Jost" w:eastAsia="Jost"/>
                <w:b w:val="0"/>
                <w:i w:val="0"/>
                <w:color w:val="4A3A2C"/>
                <w:sz w:val="17"/>
              </w:rPr>
              <w:t>☐ Other: __________</w:t>
            </w:r>
          </w:p>
        </w:tc>
      </w:tr>
    </w:tbl>
    <w:p>
      <w:pPr>
        <w:spacing w:before="0" w:after="80" w:line="240" w:lineRule="auto"/>
      </w:pPr>
    </w:p>
    <w:p>
      <w:pPr>
        <w:spacing w:before="0" w:after="120" w:line="312" w:lineRule="auto"/>
      </w:pPr>
      <w:r>
        <w:rPr>
          <w:rFonts w:ascii="Jost" w:hAnsi="Jost" w:cs="Jost" w:eastAsia="Jost"/>
          <w:b w:val="0"/>
          <w:i w:val="0"/>
          <w:color w:val="4A3A2C"/>
          <w:sz w:val="20"/>
        </w:rPr>
        <w:t>Referred by (name, if any): __________________________</w:t>
      </w:r>
    </w:p>
    <w:p>
      <w:pPr>
        <w:keepNext/>
        <w:spacing w:before="280" w:after="100" w:line="264" w:lineRule="auto"/>
      </w:pPr>
      <w:r>
        <w:rPr>
          <w:rFonts w:ascii="Marcellus" w:hAnsi="Marcellus" w:cs="Marcellus" w:eastAsia="Marcellus"/>
          <w:color w:val="221913"/>
          <w:sz w:val="28"/>
        </w:rPr>
        <w:t>5. Your goals</w:t>
      </w:r>
    </w:p>
    <w:p>
      <w:pPr>
        <w:spacing w:before="0" w:after="120" w:line="312" w:lineRule="auto"/>
      </w:pPr>
      <w:r>
        <w:rPr>
          <w:rFonts w:ascii="Jost" w:hAnsi="Jost" w:cs="Jost" w:eastAsia="Jost"/>
          <w:b w:val="0"/>
          <w:i w:val="0"/>
          <w:color w:val="4A3A2C"/>
          <w:sz w:val="20"/>
        </w:rPr>
        <w:t>What would you most like your reset to support? Tick up to three, and number them 1 to 3 in order of importance.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w:t>
            </w:r>
          </w:p>
        </w:tc>
        <w:tc>
          <w:tcPr>
            <w:tcW w:type="dxa" w:w="3137"/>
            <w:shd w:val="clear" w:color="auto" w:fill="221913"/>
          </w:tcPr>
          <w:p>
            <w:pPr>
              <w:spacing w:before="40" w:after="40" w:line="276" w:lineRule="auto"/>
            </w:pPr>
            <w:r>
              <w:rPr>
                <w:rFonts w:ascii="Jost" w:hAnsi="Jost" w:cs="Jost" w:eastAsia="Jost"/>
                <w:b/>
                <w:i w:val="0"/>
                <w:color w:val="FBF5EE"/>
                <w:sz w:val="17"/>
              </w:rPr>
              <w:t>Goal</w:t>
            </w:r>
          </w:p>
        </w:tc>
        <w:tc>
          <w:tcPr>
            <w:tcW w:type="dxa" w:w="3137"/>
            <w:shd w:val="clear" w:color="auto" w:fill="221913"/>
          </w:tcPr>
          <w:p>
            <w:pPr>
              <w:spacing w:before="40" w:after="40" w:line="276" w:lineRule="auto"/>
            </w:pPr>
            <w:r>
              <w:rPr>
                <w:rFonts w:ascii="Jost" w:hAnsi="Jost" w:cs="Jost" w:eastAsia="Jost"/>
                <w:b/>
                <w:i w:val="0"/>
                <w:color w:val="FBF5EE"/>
                <w:sz w:val="17"/>
              </w:rPr>
              <w:t>Priority (1–3)</w:t>
            </w:r>
          </w:p>
        </w:tc>
      </w:tr>
      <w:tr>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Sleep deeper</w:t>
            </w:r>
          </w:p>
        </w:tc>
        <w:tc>
          <w:tcPr>
            <w:tcW w:type="dxa" w:w="3137"/>
          </w:tcPr>
          <w:p>
            <w:pPr>
              <w:spacing w:before="40" w:after="40" w:line="276" w:lineRule="auto"/>
            </w:pPr>
            <w:r>
              <w:rPr>
                <w:rFonts w:ascii="Jost" w:hAnsi="Jost" w:cs="Jost" w:eastAsia="Jost"/>
                <w:b w:val="0"/>
                <w:i w:val="0"/>
                <w:color w:val="4A3A2C"/>
                <w:sz w:val="17"/>
              </w:rPr>
              <w:t>____</w:t>
            </w:r>
          </w:p>
        </w:tc>
      </w:tr>
      <w:tr>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Calm the stress</w:t>
            </w:r>
          </w:p>
        </w:tc>
        <w:tc>
          <w:tcPr>
            <w:tcW w:type="dxa" w:w="3137"/>
            <w:shd w:val="clear" w:color="auto" w:fill="FBF5EE"/>
          </w:tcPr>
          <w:p>
            <w:pPr>
              <w:spacing w:before="40" w:after="40" w:line="276" w:lineRule="auto"/>
            </w:pPr>
            <w:r>
              <w:rPr>
                <w:rFonts w:ascii="Jost" w:hAnsi="Jost" w:cs="Jost" w:eastAsia="Jost"/>
                <w:b w:val="0"/>
                <w:i w:val="0"/>
                <w:color w:val="4A3A2C"/>
                <w:sz w:val="17"/>
              </w:rPr>
              <w:t>____</w:t>
            </w:r>
          </w:p>
        </w:tc>
      </w:tr>
      <w:tr>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Recover faster</w:t>
            </w:r>
          </w:p>
        </w:tc>
        <w:tc>
          <w:tcPr>
            <w:tcW w:type="dxa" w:w="3137"/>
          </w:tcPr>
          <w:p>
            <w:pPr>
              <w:spacing w:before="40" w:after="40" w:line="276" w:lineRule="auto"/>
            </w:pPr>
            <w:r>
              <w:rPr>
                <w:rFonts w:ascii="Jost" w:hAnsi="Jost" w:cs="Jost" w:eastAsia="Jost"/>
                <w:b w:val="0"/>
                <w:i w:val="0"/>
                <w:color w:val="4A3A2C"/>
                <w:sz w:val="17"/>
              </w:rPr>
              <w:t>____</w:t>
            </w:r>
          </w:p>
        </w:tc>
      </w:tr>
      <w:tr>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More energy</w:t>
            </w:r>
          </w:p>
        </w:tc>
        <w:tc>
          <w:tcPr>
            <w:tcW w:type="dxa" w:w="3137"/>
            <w:shd w:val="clear" w:color="auto" w:fill="FBF5EE"/>
          </w:tcPr>
          <w:p>
            <w:pPr>
              <w:spacing w:before="40" w:after="40" w:line="276" w:lineRule="auto"/>
            </w:pPr>
            <w:r>
              <w:rPr>
                <w:rFonts w:ascii="Jost" w:hAnsi="Jost" w:cs="Jost" w:eastAsia="Jost"/>
                <w:b w:val="0"/>
                <w:i w:val="0"/>
                <w:color w:val="4A3A2C"/>
                <w:sz w:val="17"/>
              </w:rPr>
              <w:t>____</w:t>
            </w:r>
          </w:p>
        </w:tc>
      </w:tr>
      <w:tr>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Skin &amp; glow</w:t>
            </w:r>
          </w:p>
        </w:tc>
        <w:tc>
          <w:tcPr>
            <w:tcW w:type="dxa" w:w="3137"/>
          </w:tcPr>
          <w:p>
            <w:pPr>
              <w:spacing w:before="40" w:after="40" w:line="276" w:lineRule="auto"/>
            </w:pPr>
            <w:r>
              <w:rPr>
                <w:rFonts w:ascii="Jost" w:hAnsi="Jost" w:cs="Jost" w:eastAsia="Jost"/>
                <w:b w:val="0"/>
                <w:i w:val="0"/>
                <w:color w:val="4A3A2C"/>
                <w:sz w:val="17"/>
              </w:rPr>
              <w:t>____</w:t>
            </w:r>
          </w:p>
        </w:tc>
      </w:tr>
      <w:tr>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Sharper focus</w:t>
            </w:r>
          </w:p>
        </w:tc>
        <w:tc>
          <w:tcPr>
            <w:tcW w:type="dxa" w:w="3137"/>
            <w:shd w:val="clear" w:color="auto" w:fill="FBF5EE"/>
          </w:tcPr>
          <w:p>
            <w:pPr>
              <w:spacing w:before="40" w:after="40" w:line="276" w:lineRule="auto"/>
            </w:pPr>
            <w:r>
              <w:rPr>
                <w:rFonts w:ascii="Jost" w:hAnsi="Jost" w:cs="Jost" w:eastAsia="Jost"/>
                <w:b w:val="0"/>
                <w:i w:val="0"/>
                <w:color w:val="4A3A2C"/>
                <w:sz w:val="17"/>
              </w:rPr>
              <w:t>____</w:t>
            </w:r>
          </w:p>
        </w:tc>
      </w:tr>
      <w:tr>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Beat jet lag</w:t>
            </w:r>
          </w:p>
        </w:tc>
        <w:tc>
          <w:tcPr>
            <w:tcW w:type="dxa" w:w="3137"/>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spacing w:before="0" w:after="120" w:line="312" w:lineRule="auto"/>
      </w:pPr>
      <w:r>
        <w:rPr>
          <w:rFonts w:ascii="Jost" w:hAnsi="Jost" w:cs="Jost" w:eastAsia="Jost"/>
          <w:b w:val="0"/>
          <w:i w:val="0"/>
          <w:color w:val="4A3A2C"/>
          <w:sz w:val="20"/>
        </w:rPr>
        <w:t>Anything else you would like us to know about why you came? __________________________________________________</w:t>
      </w:r>
    </w:p>
    <w:p>
      <w:pPr>
        <w:spacing w:before="0" w:after="120" w:line="312" w:lineRule="auto"/>
      </w:pPr>
      <w:r>
        <w:rPr>
          <w:rFonts w:ascii="Jost" w:hAnsi="Jost" w:cs="Jost" w:eastAsia="Jost"/>
          <w:b w:val="0"/>
          <w:i w:val="0"/>
          <w:color w:val="4A3A2C"/>
          <w:sz w:val="20"/>
        </w:rPr>
        <w:t>__________________________________________________________________________________</w:t>
      </w:r>
    </w:p>
    <w:p>
      <w:pPr>
        <w:keepNext/>
        <w:spacing w:before="280" w:after="100" w:line="264" w:lineRule="auto"/>
      </w:pPr>
      <w:r>
        <w:rPr>
          <w:rFonts w:ascii="Marcellus" w:hAnsi="Marcellus" w:cs="Marcellus" w:eastAsia="Marcellus"/>
          <w:color w:val="221913"/>
          <w:sz w:val="28"/>
        </w:rPr>
        <w:t>6. How you feel today</w:t>
      </w:r>
    </w:p>
    <w:p>
      <w:pPr>
        <w:spacing w:before="0" w:after="120" w:line="312" w:lineRule="auto"/>
      </w:pPr>
      <w:r>
        <w:rPr>
          <w:rFonts w:ascii="Jost" w:hAnsi="Jost" w:cs="Jost" w:eastAsia="Jost"/>
          <w:b w:val="0"/>
          <w:i w:val="0"/>
          <w:color w:val="4A3A2C"/>
          <w:sz w:val="20"/>
        </w:rPr>
        <w:t>Circle one number on each line. There are no right answers; this is your starting point.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Area</w:t>
            </w:r>
          </w:p>
        </w:tc>
        <w:tc>
          <w:tcPr>
            <w:tcW w:type="dxa" w:w="4706"/>
            <w:shd w:val="clear" w:color="auto" w:fill="221913"/>
          </w:tcPr>
          <w:p>
            <w:pPr>
              <w:spacing w:before="40" w:after="40" w:line="276" w:lineRule="auto"/>
            </w:pPr>
            <w:r>
              <w:rPr>
                <w:rFonts w:ascii="Jost" w:hAnsi="Jost" w:cs="Jost" w:eastAsia="Jost"/>
                <w:b/>
                <w:i w:val="0"/>
                <w:color w:val="FBF5EE"/>
                <w:sz w:val="17"/>
              </w:rPr>
              <w:t>1 = low · 10 = high</w:t>
            </w:r>
          </w:p>
        </w:tc>
      </w:tr>
      <w:tr>
        <w:tc>
          <w:tcPr>
            <w:tcW w:type="dxa" w:w="4706"/>
          </w:tcPr>
          <w:p>
            <w:pPr>
              <w:spacing w:before="40" w:after="40" w:line="276" w:lineRule="auto"/>
            </w:pPr>
            <w:r>
              <w:rPr>
                <w:rFonts w:ascii="Jost" w:hAnsi="Jost" w:cs="Jost" w:eastAsia="Jost"/>
                <w:b w:val="0"/>
                <w:i w:val="0"/>
                <w:color w:val="4A3A2C"/>
                <w:sz w:val="17"/>
              </w:rPr>
              <w:t>Stress level</w:t>
            </w:r>
          </w:p>
        </w:tc>
        <w:tc>
          <w:tcPr>
            <w:tcW w:type="dxa" w:w="4706"/>
          </w:tcPr>
          <w:p>
            <w:pPr>
              <w:spacing w:before="40" w:after="40" w:line="276" w:lineRule="auto"/>
            </w:pPr>
            <w:r>
              <w:rPr>
                <w:rFonts w:ascii="Jost" w:hAnsi="Jost" w:cs="Jost" w:eastAsia="Jost"/>
                <w:b w:val="0"/>
                <w:i w:val="0"/>
                <w:color w:val="4A3A2C"/>
                <w:sz w:val="17"/>
              </w:rPr>
              <w:t>1 · 2 · 3 · 4 · 5 · 6 · 7 · 8 · 9 · 10</w:t>
            </w:r>
          </w:p>
        </w:tc>
      </w:tr>
      <w:tr>
        <w:tc>
          <w:tcPr>
            <w:tcW w:type="dxa" w:w="4706"/>
            <w:shd w:val="clear" w:color="auto" w:fill="FBF5EE"/>
          </w:tcPr>
          <w:p>
            <w:pPr>
              <w:spacing w:before="40" w:after="40" w:line="276" w:lineRule="auto"/>
            </w:pPr>
            <w:r>
              <w:rPr>
                <w:rFonts w:ascii="Jost" w:hAnsi="Jost" w:cs="Jost" w:eastAsia="Jost"/>
                <w:b w:val="0"/>
                <w:i w:val="0"/>
                <w:color w:val="4A3A2C"/>
                <w:sz w:val="17"/>
              </w:rPr>
              <w:t>Sleep quality (last 7 nights)</w:t>
            </w:r>
          </w:p>
        </w:tc>
        <w:tc>
          <w:tcPr>
            <w:tcW w:type="dxa" w:w="4706"/>
            <w:shd w:val="clear" w:color="auto" w:fill="FBF5EE"/>
          </w:tcPr>
          <w:p>
            <w:pPr>
              <w:spacing w:before="40" w:after="40" w:line="276" w:lineRule="auto"/>
            </w:pPr>
            <w:r>
              <w:rPr>
                <w:rFonts w:ascii="Jost" w:hAnsi="Jost" w:cs="Jost" w:eastAsia="Jost"/>
                <w:b w:val="0"/>
                <w:i w:val="0"/>
                <w:color w:val="4A3A2C"/>
                <w:sz w:val="17"/>
              </w:rPr>
              <w:t>1 · 2 · 3 · 4 · 5 · 6 · 7 · 8 · 9 · 10</w:t>
            </w:r>
          </w:p>
        </w:tc>
      </w:tr>
      <w:tr>
        <w:tc>
          <w:tcPr>
            <w:tcW w:type="dxa" w:w="4706"/>
          </w:tcPr>
          <w:p>
            <w:pPr>
              <w:spacing w:before="40" w:after="40" w:line="276" w:lineRule="auto"/>
            </w:pPr>
            <w:r>
              <w:rPr>
                <w:rFonts w:ascii="Jost" w:hAnsi="Jost" w:cs="Jost" w:eastAsia="Jost"/>
                <w:b w:val="0"/>
                <w:i w:val="0"/>
                <w:color w:val="4A3A2C"/>
                <w:sz w:val="17"/>
              </w:rPr>
              <w:t>Energy level</w:t>
            </w:r>
          </w:p>
        </w:tc>
        <w:tc>
          <w:tcPr>
            <w:tcW w:type="dxa" w:w="4706"/>
          </w:tcPr>
          <w:p>
            <w:pPr>
              <w:spacing w:before="40" w:after="40" w:line="276" w:lineRule="auto"/>
            </w:pPr>
            <w:r>
              <w:rPr>
                <w:rFonts w:ascii="Jost" w:hAnsi="Jost" w:cs="Jost" w:eastAsia="Jost"/>
                <w:b w:val="0"/>
                <w:i w:val="0"/>
                <w:color w:val="4A3A2C"/>
                <w:sz w:val="17"/>
              </w:rPr>
              <w:t>1 · 2 · 3 · 4 · 5 · 6 · 7 · 8 · 9 · 10</w:t>
            </w:r>
          </w:p>
        </w:tc>
      </w:tr>
      <w:tr>
        <w:tc>
          <w:tcPr>
            <w:tcW w:type="dxa" w:w="4706"/>
            <w:shd w:val="clear" w:color="auto" w:fill="FBF5EE"/>
          </w:tcPr>
          <w:p>
            <w:pPr>
              <w:spacing w:before="40" w:after="40" w:line="276" w:lineRule="auto"/>
            </w:pPr>
            <w:r>
              <w:rPr>
                <w:rFonts w:ascii="Jost" w:hAnsi="Jost" w:cs="Jost" w:eastAsia="Jost"/>
                <w:b w:val="0"/>
                <w:i w:val="0"/>
                <w:color w:val="4A3A2C"/>
                <w:sz w:val="17"/>
              </w:rPr>
              <w:t>Physical tension / soreness</w:t>
            </w:r>
          </w:p>
        </w:tc>
        <w:tc>
          <w:tcPr>
            <w:tcW w:type="dxa" w:w="4706"/>
            <w:shd w:val="clear" w:color="auto" w:fill="FBF5EE"/>
          </w:tcPr>
          <w:p>
            <w:pPr>
              <w:spacing w:before="40" w:after="40" w:line="276" w:lineRule="auto"/>
            </w:pPr>
            <w:r>
              <w:rPr>
                <w:rFonts w:ascii="Jost" w:hAnsi="Jost" w:cs="Jost" w:eastAsia="Jost"/>
                <w:b w:val="0"/>
                <w:i w:val="0"/>
                <w:color w:val="4A3A2C"/>
                <w:sz w:val="17"/>
              </w:rPr>
              <w:t>1 · 2 · 3 · 4 · 5 · 6 · 7 · 8 · 9 · 10</w:t>
            </w:r>
          </w:p>
        </w:tc>
      </w:tr>
      <w:tr>
        <w:tc>
          <w:tcPr>
            <w:tcW w:type="dxa" w:w="4706"/>
          </w:tcPr>
          <w:p>
            <w:pPr>
              <w:spacing w:before="40" w:after="40" w:line="276" w:lineRule="auto"/>
            </w:pPr>
            <w:r>
              <w:rPr>
                <w:rFonts w:ascii="Jost" w:hAnsi="Jost" w:cs="Jost" w:eastAsia="Jost"/>
                <w:b w:val="0"/>
                <w:i w:val="0"/>
                <w:color w:val="4A3A2C"/>
                <w:sz w:val="17"/>
              </w:rPr>
              <w:t>How regulated / calm you feel right now</w:t>
            </w:r>
          </w:p>
        </w:tc>
        <w:tc>
          <w:tcPr>
            <w:tcW w:type="dxa" w:w="4706"/>
          </w:tcPr>
          <w:p>
            <w:pPr>
              <w:spacing w:before="40" w:after="40" w:line="276" w:lineRule="auto"/>
            </w:pPr>
            <w:r>
              <w:rPr>
                <w:rFonts w:ascii="Jost" w:hAnsi="Jost" w:cs="Jost" w:eastAsia="Jost"/>
                <w:b w:val="0"/>
                <w:i w:val="0"/>
                <w:color w:val="4A3A2C"/>
                <w:sz w:val="17"/>
              </w:rPr>
              <w:t>1 · 2 · 3 · 4 · 5 · 6 · 7 · 8 · 9 · 10</w:t>
            </w:r>
          </w:p>
        </w:tc>
      </w:tr>
    </w:tbl>
    <w:p>
      <w:pPr>
        <w:spacing w:before="0" w:after="80" w:line="240" w:lineRule="auto"/>
      </w:pPr>
    </w:p>
    <w:p>
      <w:pPr>
        <w:spacing w:before="0" w:after="120" w:line="312" w:lineRule="auto"/>
      </w:pPr>
      <w:r>
        <w:rPr>
          <w:rFonts w:ascii="Jost" w:hAnsi="Jost" w:cs="Jost" w:eastAsia="Jost"/>
          <w:b w:val="0"/>
          <w:i w:val="0"/>
          <w:color w:val="4A3A2C"/>
          <w:sz w:val="20"/>
        </w:rPr>
        <w:t>Average hours of sleep per night: ______ Usual bedtime: ______ Usual wake time: ______</w:t>
      </w:r>
    </w:p>
    <w:p>
      <w:pPr>
        <w:keepNext/>
        <w:spacing w:before="280" w:after="100" w:line="264" w:lineRule="auto"/>
      </w:pPr>
      <w:r>
        <w:rPr>
          <w:rFonts w:ascii="Marcellus" w:hAnsi="Marcellus" w:cs="Marcellus" w:eastAsia="Marcellus"/>
          <w:color w:val="221913"/>
          <w:sz w:val="28"/>
        </w:rPr>
        <w:t>7. Lifestyle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Question</w:t>
            </w:r>
          </w:p>
        </w:tc>
        <w:tc>
          <w:tcPr>
            <w:tcW w:type="dxa" w:w="4706"/>
            <w:shd w:val="clear" w:color="auto" w:fill="221913"/>
          </w:tcPr>
          <w:p>
            <w:pPr>
              <w:spacing w:before="40" w:after="40" w:line="276" w:lineRule="auto"/>
            </w:pPr>
            <w:r>
              <w:rPr>
                <w:rFonts w:ascii="Jost" w:hAnsi="Jost" w:cs="Jost" w:eastAsia="Jost"/>
                <w:b/>
                <w:i w:val="0"/>
                <w:color w:val="FBF5EE"/>
                <w:sz w:val="17"/>
              </w:rPr>
              <w:t>Answer</w:t>
            </w:r>
          </w:p>
        </w:tc>
      </w:tr>
      <w:tr>
        <w:tc>
          <w:tcPr>
            <w:tcW w:type="dxa" w:w="4706"/>
          </w:tcPr>
          <w:p>
            <w:pPr>
              <w:spacing w:before="40" w:after="40" w:line="276" w:lineRule="auto"/>
            </w:pPr>
            <w:r>
              <w:rPr>
                <w:rFonts w:ascii="Jost" w:hAnsi="Jost" w:cs="Jost" w:eastAsia="Jost"/>
                <w:b w:val="0"/>
                <w:i w:val="0"/>
                <w:color w:val="4A3A2C"/>
                <w:sz w:val="17"/>
              </w:rPr>
              <w:t>Occupation / type of work</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Typical working pattern</w:t>
            </w:r>
          </w:p>
        </w:tc>
        <w:tc>
          <w:tcPr>
            <w:tcW w:type="dxa" w:w="4706"/>
            <w:shd w:val="clear" w:color="auto" w:fill="FBF5EE"/>
          </w:tcPr>
          <w:p>
            <w:pPr>
              <w:spacing w:before="40" w:after="40" w:line="276" w:lineRule="auto"/>
            </w:pPr>
            <w:r>
              <w:rPr>
                <w:rFonts w:ascii="Jost" w:hAnsi="Jost" w:cs="Jost" w:eastAsia="Jost"/>
                <w:b w:val="0"/>
                <w:i w:val="0"/>
                <w:color w:val="4A3A2C"/>
                <w:sz w:val="17"/>
              </w:rPr>
              <w:t>☐ Desk-based ☐ On my feet ☐ Shift work ☐ Mixed</w:t>
            </w:r>
          </w:p>
        </w:tc>
      </w:tr>
      <w:tr>
        <w:tc>
          <w:tcPr>
            <w:tcW w:type="dxa" w:w="4706"/>
          </w:tcPr>
          <w:p>
            <w:pPr>
              <w:spacing w:before="40" w:after="40" w:line="276" w:lineRule="auto"/>
            </w:pPr>
            <w:r>
              <w:rPr>
                <w:rFonts w:ascii="Jost" w:hAnsi="Jost" w:cs="Jost" w:eastAsia="Jost"/>
                <w:b w:val="0"/>
                <w:i w:val="0"/>
                <w:color w:val="4A3A2C"/>
                <w:sz w:val="17"/>
              </w:rPr>
              <w:t>Frequent flyer (more than 2 long-haul trips a month)?</w:t>
            </w:r>
          </w:p>
        </w:tc>
        <w:tc>
          <w:tcPr>
            <w:tcW w:type="dxa" w:w="4706"/>
          </w:tcPr>
          <w:p>
            <w:pPr>
              <w:spacing w:before="40" w:after="40" w:line="276" w:lineRule="auto"/>
            </w:pPr>
            <w:r>
              <w:rPr>
                <w:rFonts w:ascii="Jost" w:hAnsi="Jost" w:cs="Jost" w:eastAsia="Jost"/>
                <w:b w:val="0"/>
                <w:i w:val="0"/>
                <w:color w:val="4A3A2C"/>
                <w:sz w:val="17"/>
              </w:rPr>
              <w:t>☐ Yes ☐ No</w:t>
            </w:r>
          </w:p>
        </w:tc>
      </w:tr>
      <w:tr>
        <w:tc>
          <w:tcPr>
            <w:tcW w:type="dxa" w:w="4706"/>
            <w:shd w:val="clear" w:color="auto" w:fill="FBF5EE"/>
          </w:tcPr>
          <w:p>
            <w:pPr>
              <w:spacing w:before="40" w:after="40" w:line="276" w:lineRule="auto"/>
            </w:pPr>
            <w:r>
              <w:rPr>
                <w:rFonts w:ascii="Jost" w:hAnsi="Jost" w:cs="Jost" w:eastAsia="Jost"/>
                <w:b w:val="0"/>
                <w:i w:val="0"/>
                <w:color w:val="4A3A2C"/>
                <w:sz w:val="17"/>
              </w:rPr>
              <w:t>Exercise per week</w:t>
            </w:r>
          </w:p>
        </w:tc>
        <w:tc>
          <w:tcPr>
            <w:tcW w:type="dxa" w:w="4706"/>
            <w:shd w:val="clear" w:color="auto" w:fill="FBF5EE"/>
          </w:tcPr>
          <w:p>
            <w:pPr>
              <w:spacing w:before="40" w:after="40" w:line="276" w:lineRule="auto"/>
            </w:pPr>
            <w:r>
              <w:rPr>
                <w:rFonts w:ascii="Jost" w:hAnsi="Jost" w:cs="Jost" w:eastAsia="Jost"/>
                <w:b w:val="0"/>
                <w:i w:val="0"/>
                <w:color w:val="4A3A2C"/>
                <w:sz w:val="17"/>
              </w:rPr>
              <w:t>☐ None ☐ 1–2 times ☐ 3–4 times ☐ 5+ times</w:t>
            </w:r>
          </w:p>
        </w:tc>
      </w:tr>
      <w:tr>
        <w:tc>
          <w:tcPr>
            <w:tcW w:type="dxa" w:w="4706"/>
          </w:tcPr>
          <w:p>
            <w:pPr>
              <w:spacing w:before="40" w:after="40" w:line="276" w:lineRule="auto"/>
            </w:pPr>
            <w:r>
              <w:rPr>
                <w:rFonts w:ascii="Jost" w:hAnsi="Jost" w:cs="Jost" w:eastAsia="Jost"/>
                <w:b w:val="0"/>
                <w:i w:val="0"/>
                <w:color w:val="4A3A2C"/>
                <w:sz w:val="17"/>
              </w:rPr>
              <w:t>Main type of exercise</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Daily water intake</w:t>
            </w:r>
          </w:p>
        </w:tc>
        <w:tc>
          <w:tcPr>
            <w:tcW w:type="dxa" w:w="4706"/>
            <w:shd w:val="clear" w:color="auto" w:fill="FBF5EE"/>
          </w:tcPr>
          <w:p>
            <w:pPr>
              <w:spacing w:before="40" w:after="40" w:line="276" w:lineRule="auto"/>
            </w:pPr>
            <w:r>
              <w:rPr>
                <w:rFonts w:ascii="Jost" w:hAnsi="Jost" w:cs="Jost" w:eastAsia="Jost"/>
                <w:b w:val="0"/>
                <w:i w:val="0"/>
                <w:color w:val="4A3A2C"/>
                <w:sz w:val="17"/>
              </w:rPr>
              <w:t>☐ Under 1 litre ☐ 1–2 litres ☐ Over 2 litres</w:t>
            </w:r>
          </w:p>
        </w:tc>
      </w:tr>
      <w:tr>
        <w:tc>
          <w:tcPr>
            <w:tcW w:type="dxa" w:w="4706"/>
          </w:tcPr>
          <w:p>
            <w:pPr>
              <w:spacing w:before="40" w:after="40" w:line="276" w:lineRule="auto"/>
            </w:pPr>
            <w:r>
              <w:rPr>
                <w:rFonts w:ascii="Jost" w:hAnsi="Jost" w:cs="Jost" w:eastAsia="Jost"/>
                <w:b w:val="0"/>
                <w:i w:val="0"/>
                <w:color w:val="4A3A2C"/>
                <w:sz w:val="17"/>
              </w:rPr>
              <w:t>Caffeine per day</w:t>
            </w:r>
          </w:p>
        </w:tc>
        <w:tc>
          <w:tcPr>
            <w:tcW w:type="dxa" w:w="4706"/>
          </w:tcPr>
          <w:p>
            <w:pPr>
              <w:spacing w:before="40" w:after="40" w:line="276" w:lineRule="auto"/>
            </w:pPr>
            <w:r>
              <w:rPr>
                <w:rFonts w:ascii="Jost" w:hAnsi="Jost" w:cs="Jost" w:eastAsia="Jost"/>
                <w:b w:val="0"/>
                <w:i w:val="0"/>
                <w:color w:val="4A3A2C"/>
                <w:sz w:val="17"/>
              </w:rPr>
              <w:t>☐ None ☐ 1–2 cups ☐ 3+ cups</w:t>
            </w:r>
          </w:p>
        </w:tc>
      </w:tr>
      <w:tr>
        <w:tc>
          <w:tcPr>
            <w:tcW w:type="dxa" w:w="4706"/>
            <w:shd w:val="clear" w:color="auto" w:fill="FBF5EE"/>
          </w:tcPr>
          <w:p>
            <w:pPr>
              <w:spacing w:before="40" w:after="40" w:line="276" w:lineRule="auto"/>
            </w:pPr>
            <w:r>
              <w:rPr>
                <w:rFonts w:ascii="Jost" w:hAnsi="Jost" w:cs="Jost" w:eastAsia="Jost"/>
                <w:b w:val="0"/>
                <w:i w:val="0"/>
                <w:color w:val="4A3A2C"/>
                <w:sz w:val="17"/>
              </w:rPr>
              <w:t>Do you smoke or vape?</w:t>
            </w:r>
          </w:p>
        </w:tc>
        <w:tc>
          <w:tcPr>
            <w:tcW w:type="dxa" w:w="4706"/>
            <w:shd w:val="clear" w:color="auto" w:fill="FBF5EE"/>
          </w:tcPr>
          <w:p>
            <w:pPr>
              <w:spacing w:before="40" w:after="40" w:line="276" w:lineRule="auto"/>
            </w:pPr>
            <w:r>
              <w:rPr>
                <w:rFonts w:ascii="Jost" w:hAnsi="Jost" w:cs="Jost" w:eastAsia="Jost"/>
                <w:b w:val="0"/>
                <w:i w:val="0"/>
                <w:color w:val="4A3A2C"/>
                <w:sz w:val="17"/>
              </w:rPr>
              <w:t>☐ No ☐ Occasionally ☐ Daily</w:t>
            </w:r>
          </w:p>
        </w:tc>
      </w:tr>
      <w:tr>
        <w:tc>
          <w:tcPr>
            <w:tcW w:type="dxa" w:w="4706"/>
          </w:tcPr>
          <w:p>
            <w:pPr>
              <w:spacing w:before="40" w:after="40" w:line="276" w:lineRule="auto"/>
            </w:pPr>
            <w:r>
              <w:rPr>
                <w:rFonts w:ascii="Jost" w:hAnsi="Jost" w:cs="Jost" w:eastAsia="Jost"/>
                <w:b w:val="0"/>
                <w:i w:val="0"/>
                <w:color w:val="4A3A2C"/>
                <w:sz w:val="17"/>
              </w:rPr>
              <w:t>Alcohol per week</w:t>
            </w:r>
          </w:p>
        </w:tc>
        <w:tc>
          <w:tcPr>
            <w:tcW w:type="dxa" w:w="4706"/>
          </w:tcPr>
          <w:p>
            <w:pPr>
              <w:spacing w:before="40" w:after="40" w:line="276" w:lineRule="auto"/>
            </w:pPr>
            <w:r>
              <w:rPr>
                <w:rFonts w:ascii="Jost" w:hAnsi="Jost" w:cs="Jost" w:eastAsia="Jost"/>
                <w:b w:val="0"/>
                <w:i w:val="0"/>
                <w:color w:val="4A3A2C"/>
                <w:sz w:val="17"/>
              </w:rPr>
              <w:t>☐ None ☐ 1–7 units ☐ 8–14 units ☐ 15+ units</w:t>
            </w:r>
          </w:p>
        </w:tc>
      </w:tr>
      <w:tr>
        <w:tc>
          <w:tcPr>
            <w:tcW w:type="dxa" w:w="4706"/>
            <w:shd w:val="clear" w:color="auto" w:fill="FBF5EE"/>
          </w:tcPr>
          <w:p>
            <w:pPr>
              <w:spacing w:before="40" w:after="40" w:line="276" w:lineRule="auto"/>
            </w:pPr>
            <w:r>
              <w:rPr>
                <w:rFonts w:ascii="Jost" w:hAnsi="Jost" w:cs="Jost" w:eastAsia="Jost"/>
                <w:b w:val="0"/>
                <w:i w:val="0"/>
                <w:color w:val="4A3A2C"/>
                <w:sz w:val="17"/>
              </w:rPr>
              <w:t>Current wellness practices</w:t>
            </w:r>
          </w:p>
        </w:tc>
        <w:tc>
          <w:tcPr>
            <w:tcW w:type="dxa" w:w="4706"/>
            <w:shd w:val="clear" w:color="auto" w:fill="FBF5EE"/>
          </w:tcPr>
          <w:p>
            <w:pPr>
              <w:spacing w:before="40" w:after="40" w:line="276" w:lineRule="auto"/>
            </w:pPr>
            <w:r>
              <w:rPr>
                <w:rFonts w:ascii="Jost" w:hAnsi="Jost" w:cs="Jost" w:eastAsia="Jost"/>
                <w:b w:val="0"/>
                <w:i w:val="0"/>
                <w:color w:val="4A3A2C"/>
                <w:sz w:val="17"/>
              </w:rPr>
              <w:t>☐ Yoga ☐ Meditation ☐ Breathwork ☐ Massage ☐ Sauna / cold ☐ Other: ______</w:t>
            </w:r>
          </w:p>
        </w:tc>
      </w:tr>
      <w:tr>
        <w:tc>
          <w:tcPr>
            <w:tcW w:type="dxa" w:w="4706"/>
          </w:tcPr>
          <w:p>
            <w:pPr>
              <w:spacing w:before="40" w:after="40" w:line="276" w:lineRule="auto"/>
            </w:pPr>
            <w:r>
              <w:rPr>
                <w:rFonts w:ascii="Jost" w:hAnsi="Jost" w:cs="Jost" w:eastAsia="Jost"/>
                <w:b w:val="0"/>
                <w:i w:val="0"/>
                <w:color w:val="4A3A2C"/>
                <w:sz w:val="17"/>
              </w:rPr>
              <w:t>Modalities you have tried before</w:t>
            </w:r>
          </w:p>
        </w:tc>
        <w:tc>
          <w:tcPr>
            <w:tcW w:type="dxa" w:w="4706"/>
          </w:tcPr>
          <w:p>
            <w:pPr>
              <w:spacing w:before="40" w:after="40" w:line="276" w:lineRule="auto"/>
            </w:pPr>
            <w:r>
              <w:rPr>
                <w:rFonts w:ascii="Jost" w:hAnsi="Jost" w:cs="Jost" w:eastAsia="Jost"/>
                <w:b w:val="0"/>
                <w:i w:val="0"/>
                <w:color w:val="4A3A2C"/>
                <w:sz w:val="17"/>
              </w:rPr>
              <w:t>__________________________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8. Your preferences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Preference</w:t>
            </w:r>
          </w:p>
        </w:tc>
        <w:tc>
          <w:tcPr>
            <w:tcW w:type="dxa" w:w="4706"/>
            <w:shd w:val="clear" w:color="auto" w:fill="221913"/>
          </w:tcPr>
          <w:p>
            <w:pPr>
              <w:spacing w:before="40" w:after="40" w:line="276" w:lineRule="auto"/>
            </w:pPr>
            <w:r>
              <w:rPr>
                <w:rFonts w:ascii="Jost" w:hAnsi="Jost" w:cs="Jost" w:eastAsia="Jost"/>
                <w:b/>
                <w:i w:val="0"/>
                <w:color w:val="FBF5EE"/>
                <w:sz w:val="17"/>
              </w:rPr>
              <w:t>Your choice</w:t>
            </w:r>
          </w:p>
        </w:tc>
      </w:tr>
      <w:tr>
        <w:tc>
          <w:tcPr>
            <w:tcW w:type="dxa" w:w="4706"/>
          </w:tcPr>
          <w:p>
            <w:pPr>
              <w:spacing w:before="40" w:after="40" w:line="276" w:lineRule="auto"/>
            </w:pPr>
            <w:r>
              <w:rPr>
                <w:rFonts w:ascii="Jost" w:hAnsi="Jost" w:cs="Jost" w:eastAsia="Jost"/>
                <w:b w:val="0"/>
                <w:i w:val="0"/>
                <w:color w:val="4A3A2C"/>
                <w:sz w:val="17"/>
              </w:rPr>
              <w:t>Host preference</w:t>
            </w:r>
          </w:p>
        </w:tc>
        <w:tc>
          <w:tcPr>
            <w:tcW w:type="dxa" w:w="4706"/>
          </w:tcPr>
          <w:p>
            <w:pPr>
              <w:spacing w:before="40" w:after="40" w:line="276" w:lineRule="auto"/>
            </w:pPr>
            <w:r>
              <w:rPr>
                <w:rFonts w:ascii="Jost" w:hAnsi="Jost" w:cs="Jost" w:eastAsia="Jost"/>
                <w:b w:val="0"/>
                <w:i w:val="0"/>
                <w:color w:val="4A3A2C"/>
                <w:sz w:val="17"/>
              </w:rPr>
              <w:t>☐ No preference ☐ Female Host ☐ Male Host</w:t>
            </w:r>
          </w:p>
        </w:tc>
      </w:tr>
      <w:tr>
        <w:tc>
          <w:tcPr>
            <w:tcW w:type="dxa" w:w="4706"/>
            <w:shd w:val="clear" w:color="auto" w:fill="FBF5EE"/>
          </w:tcPr>
          <w:p>
            <w:pPr>
              <w:spacing w:before="40" w:after="40" w:line="276" w:lineRule="auto"/>
            </w:pPr>
            <w:r>
              <w:rPr>
                <w:rFonts w:ascii="Jost" w:hAnsi="Jost" w:cs="Jost" w:eastAsia="Jost"/>
                <w:b w:val="0"/>
                <w:i w:val="0"/>
                <w:color w:val="4A3A2C"/>
                <w:sz w:val="17"/>
              </w:rPr>
              <w:t>Preferred time band</w:t>
            </w:r>
          </w:p>
        </w:tc>
        <w:tc>
          <w:tcPr>
            <w:tcW w:type="dxa" w:w="4706"/>
            <w:shd w:val="clear" w:color="auto" w:fill="FBF5EE"/>
          </w:tcPr>
          <w:p>
            <w:pPr>
              <w:spacing w:before="40" w:after="40" w:line="276" w:lineRule="auto"/>
            </w:pPr>
            <w:r>
              <w:rPr>
                <w:rFonts w:ascii="Jost" w:hAnsi="Jost" w:cs="Jost" w:eastAsia="Jost"/>
                <w:b w:val="0"/>
                <w:i w:val="0"/>
                <w:color w:val="4A3A2C"/>
                <w:sz w:val="17"/>
              </w:rPr>
              <w:t>☐ Morning 8–11am ☐ Midday 11am–2pm ☐ Afternoon 2–5pm ☐ Evening 5–8pm</w:t>
            </w:r>
          </w:p>
        </w:tc>
      </w:tr>
      <w:tr>
        <w:tc>
          <w:tcPr>
            <w:tcW w:type="dxa" w:w="4706"/>
          </w:tcPr>
          <w:p>
            <w:pPr>
              <w:spacing w:before="40" w:after="40" w:line="276" w:lineRule="auto"/>
            </w:pPr>
            <w:r>
              <w:rPr>
                <w:rFonts w:ascii="Jost" w:hAnsi="Jost" w:cs="Jost" w:eastAsia="Jost"/>
                <w:b w:val="0"/>
                <w:i w:val="0"/>
                <w:color w:val="4A3A2C"/>
                <w:sz w:val="17"/>
              </w:rPr>
              <w:t>Sensitivity to cold</w:t>
            </w:r>
          </w:p>
        </w:tc>
        <w:tc>
          <w:tcPr>
            <w:tcW w:type="dxa" w:w="4706"/>
          </w:tcPr>
          <w:p>
            <w:pPr>
              <w:spacing w:before="40" w:after="40" w:line="276" w:lineRule="auto"/>
            </w:pPr>
            <w:r>
              <w:rPr>
                <w:rFonts w:ascii="Jost" w:hAnsi="Jost" w:cs="Jost" w:eastAsia="Jost"/>
                <w:b w:val="0"/>
                <w:i w:val="0"/>
                <w:color w:val="4A3A2C"/>
                <w:sz w:val="17"/>
              </w:rPr>
              <w:t>☐ Low ☐ Average ☐ High</w:t>
            </w:r>
          </w:p>
        </w:tc>
      </w:tr>
      <w:tr>
        <w:tc>
          <w:tcPr>
            <w:tcW w:type="dxa" w:w="4706"/>
            <w:shd w:val="clear" w:color="auto" w:fill="FBF5EE"/>
          </w:tcPr>
          <w:p>
            <w:pPr>
              <w:spacing w:before="40" w:after="40" w:line="276" w:lineRule="auto"/>
            </w:pPr>
            <w:r>
              <w:rPr>
                <w:rFonts w:ascii="Jost" w:hAnsi="Jost" w:cs="Jost" w:eastAsia="Jost"/>
                <w:b w:val="0"/>
                <w:i w:val="0"/>
                <w:color w:val="4A3A2C"/>
                <w:sz w:val="17"/>
              </w:rPr>
              <w:t>Sensitivity to heat</w:t>
            </w:r>
          </w:p>
        </w:tc>
        <w:tc>
          <w:tcPr>
            <w:tcW w:type="dxa" w:w="4706"/>
            <w:shd w:val="clear" w:color="auto" w:fill="FBF5EE"/>
          </w:tcPr>
          <w:p>
            <w:pPr>
              <w:spacing w:before="40" w:after="40" w:line="276" w:lineRule="auto"/>
            </w:pPr>
            <w:r>
              <w:rPr>
                <w:rFonts w:ascii="Jost" w:hAnsi="Jost" w:cs="Jost" w:eastAsia="Jost"/>
                <w:b w:val="0"/>
                <w:i w:val="0"/>
                <w:color w:val="4A3A2C"/>
                <w:sz w:val="17"/>
              </w:rPr>
              <w:t>☐ Low ☐ Average ☐ High</w:t>
            </w:r>
          </w:p>
        </w:tc>
      </w:tr>
      <w:tr>
        <w:tc>
          <w:tcPr>
            <w:tcW w:type="dxa" w:w="4706"/>
          </w:tcPr>
          <w:p>
            <w:pPr>
              <w:spacing w:before="40" w:after="40" w:line="276" w:lineRule="auto"/>
            </w:pPr>
            <w:r>
              <w:rPr>
                <w:rFonts w:ascii="Jost" w:hAnsi="Jost" w:cs="Jost" w:eastAsia="Jost"/>
                <w:b w:val="0"/>
                <w:i w:val="0"/>
                <w:color w:val="4A3A2C"/>
                <w:sz w:val="17"/>
              </w:rPr>
              <w:t>Pressure preference (compression boots)</w:t>
            </w:r>
          </w:p>
        </w:tc>
        <w:tc>
          <w:tcPr>
            <w:tcW w:type="dxa" w:w="4706"/>
          </w:tcPr>
          <w:p>
            <w:pPr>
              <w:spacing w:before="40" w:after="40" w:line="276" w:lineRule="auto"/>
            </w:pPr>
            <w:r>
              <w:rPr>
                <w:rFonts w:ascii="Jost" w:hAnsi="Jost" w:cs="Jost" w:eastAsia="Jost"/>
                <w:b w:val="0"/>
                <w:i w:val="0"/>
                <w:color w:val="4A3A2C"/>
                <w:sz w:val="17"/>
              </w:rPr>
              <w:t>☐ Light ☐ Medium ☐ Firm ☐ Not sure — Host to guide</w:t>
            </w:r>
          </w:p>
        </w:tc>
      </w:tr>
      <w:tr>
        <w:tc>
          <w:tcPr>
            <w:tcW w:type="dxa" w:w="4706"/>
            <w:shd w:val="clear" w:color="auto" w:fill="FBF5EE"/>
          </w:tcPr>
          <w:p>
            <w:pPr>
              <w:spacing w:before="40" w:after="40" w:line="276" w:lineRule="auto"/>
            </w:pPr>
            <w:r>
              <w:rPr>
                <w:rFonts w:ascii="Jost" w:hAnsi="Jost" w:cs="Jost" w:eastAsia="Jost"/>
                <w:b w:val="0"/>
                <w:i w:val="0"/>
                <w:color w:val="4A3A2C"/>
                <w:sz w:val="17"/>
              </w:rPr>
              <w:t>Sensitivity to bright light</w:t>
            </w:r>
          </w:p>
        </w:tc>
        <w:tc>
          <w:tcPr>
            <w:tcW w:type="dxa" w:w="4706"/>
            <w:shd w:val="clear" w:color="auto" w:fill="FBF5EE"/>
          </w:tcPr>
          <w:p>
            <w:pPr>
              <w:spacing w:before="40" w:after="40" w:line="276" w:lineRule="auto"/>
            </w:pPr>
            <w:r>
              <w:rPr>
                <w:rFonts w:ascii="Jost" w:hAnsi="Jost" w:cs="Jost" w:eastAsia="Jost"/>
                <w:b w:val="0"/>
                <w:i w:val="0"/>
                <w:color w:val="4A3A2C"/>
                <w:sz w:val="17"/>
              </w:rPr>
              <w:t>☐ No ☐ Yes</w:t>
            </w:r>
          </w:p>
        </w:tc>
      </w:tr>
      <w:tr>
        <w:tc>
          <w:tcPr>
            <w:tcW w:type="dxa" w:w="4706"/>
          </w:tcPr>
          <w:p>
            <w:pPr>
              <w:spacing w:before="40" w:after="40" w:line="276" w:lineRule="auto"/>
            </w:pPr>
            <w:r>
              <w:rPr>
                <w:rFonts w:ascii="Jost" w:hAnsi="Jost" w:cs="Jost" w:eastAsia="Jost"/>
                <w:b w:val="0"/>
                <w:i w:val="0"/>
                <w:color w:val="4A3A2C"/>
                <w:sz w:val="17"/>
              </w:rPr>
              <w:t>Comfort in enclosed spaces</w:t>
            </w:r>
          </w:p>
        </w:tc>
        <w:tc>
          <w:tcPr>
            <w:tcW w:type="dxa" w:w="4706"/>
          </w:tcPr>
          <w:p>
            <w:pPr>
              <w:spacing w:before="40" w:after="40" w:line="276" w:lineRule="auto"/>
            </w:pPr>
            <w:r>
              <w:rPr>
                <w:rFonts w:ascii="Jost" w:hAnsi="Jost" w:cs="Jost" w:eastAsia="Jost"/>
                <w:b w:val="0"/>
                <w:i w:val="0"/>
                <w:color w:val="4A3A2C"/>
                <w:sz w:val="17"/>
              </w:rPr>
              <w:t>☐ Comfortable ☐ Slightly uneasy ☐ Uncomfortable</w:t>
            </w:r>
          </w:p>
        </w:tc>
      </w:tr>
      <w:tr>
        <w:tc>
          <w:tcPr>
            <w:tcW w:type="dxa" w:w="4706"/>
            <w:shd w:val="clear" w:color="auto" w:fill="FBF5EE"/>
          </w:tcPr>
          <w:p>
            <w:pPr>
              <w:spacing w:before="40" w:after="40" w:line="276" w:lineRule="auto"/>
            </w:pPr>
            <w:r>
              <w:rPr>
                <w:rFonts w:ascii="Jost" w:hAnsi="Jost" w:cs="Jost" w:eastAsia="Jost"/>
                <w:b w:val="0"/>
                <w:i w:val="0"/>
                <w:color w:val="4A3A2C"/>
                <w:sz w:val="17"/>
              </w:rPr>
              <w:t>Scent / aromatherapy</w:t>
            </w:r>
          </w:p>
        </w:tc>
        <w:tc>
          <w:tcPr>
            <w:tcW w:type="dxa" w:w="4706"/>
            <w:shd w:val="clear" w:color="auto" w:fill="FBF5EE"/>
          </w:tcPr>
          <w:p>
            <w:pPr>
              <w:spacing w:before="40" w:after="40" w:line="276" w:lineRule="auto"/>
            </w:pPr>
            <w:r>
              <w:rPr>
                <w:rFonts w:ascii="Jost" w:hAnsi="Jost" w:cs="Jost" w:eastAsia="Jost"/>
                <w:b w:val="0"/>
                <w:i w:val="0"/>
                <w:color w:val="4A3A2C"/>
                <w:sz w:val="17"/>
              </w:rPr>
              <w:t>☐ Happy with aromatherapy ☐ Prefer unscented ☐ Allergic to: ______</w:t>
            </w:r>
          </w:p>
        </w:tc>
      </w:tr>
      <w:tr>
        <w:tc>
          <w:tcPr>
            <w:tcW w:type="dxa" w:w="4706"/>
          </w:tcPr>
          <w:p>
            <w:pPr>
              <w:spacing w:before="40" w:after="40" w:line="276" w:lineRule="auto"/>
            </w:pPr>
            <w:r>
              <w:rPr>
                <w:rFonts w:ascii="Jost" w:hAnsi="Jost" w:cs="Jost" w:eastAsia="Jost"/>
                <w:b w:val="0"/>
                <w:i w:val="0"/>
                <w:color w:val="4A3A2C"/>
                <w:sz w:val="17"/>
              </w:rPr>
              <w:t>Music during sessions</w:t>
            </w:r>
          </w:p>
        </w:tc>
        <w:tc>
          <w:tcPr>
            <w:tcW w:type="dxa" w:w="4706"/>
          </w:tcPr>
          <w:p>
            <w:pPr>
              <w:spacing w:before="40" w:after="40" w:line="276" w:lineRule="auto"/>
            </w:pPr>
            <w:r>
              <w:rPr>
                <w:rFonts w:ascii="Jost" w:hAnsi="Jost" w:cs="Jost" w:eastAsia="Jost"/>
                <w:b w:val="0"/>
                <w:i w:val="0"/>
                <w:color w:val="4A3A2C"/>
                <w:sz w:val="17"/>
              </w:rPr>
              <w:t>☐ Yes ☐ Silence ☐ No preference</w:t>
            </w:r>
          </w:p>
        </w:tc>
      </w:tr>
      <w:tr>
        <w:tc>
          <w:tcPr>
            <w:tcW w:type="dxa" w:w="4706"/>
            <w:shd w:val="clear" w:color="auto" w:fill="FBF5EE"/>
          </w:tcPr>
          <w:p>
            <w:pPr>
              <w:spacing w:before="40" w:after="40" w:line="276" w:lineRule="auto"/>
            </w:pPr>
            <w:r>
              <w:rPr>
                <w:rFonts w:ascii="Jost" w:hAnsi="Jost" w:cs="Jost" w:eastAsia="Jost"/>
                <w:b w:val="0"/>
                <w:i w:val="0"/>
                <w:color w:val="4A3A2C"/>
                <w:sz w:val="17"/>
              </w:rPr>
              <w:t>Conversation level</w:t>
            </w:r>
          </w:p>
        </w:tc>
        <w:tc>
          <w:tcPr>
            <w:tcW w:type="dxa" w:w="4706"/>
            <w:shd w:val="clear" w:color="auto" w:fill="FBF5EE"/>
          </w:tcPr>
          <w:p>
            <w:pPr>
              <w:spacing w:before="40" w:after="40" w:line="276" w:lineRule="auto"/>
            </w:pPr>
            <w:r>
              <w:rPr>
                <w:rFonts w:ascii="Jost" w:hAnsi="Jost" w:cs="Jost" w:eastAsia="Jost"/>
                <w:b w:val="0"/>
                <w:i w:val="0"/>
                <w:color w:val="4A3A2C"/>
                <w:sz w:val="17"/>
              </w:rPr>
              <w:t>☐ Guide me through everything ☐ Key points only ☐ Quiet please</w:t>
            </w:r>
          </w:p>
        </w:tc>
      </w:tr>
      <w:tr>
        <w:tc>
          <w:tcPr>
            <w:tcW w:type="dxa" w:w="4706"/>
          </w:tcPr>
          <w:p>
            <w:pPr>
              <w:spacing w:before="40" w:after="40" w:line="276" w:lineRule="auto"/>
            </w:pPr>
            <w:r>
              <w:rPr>
                <w:rFonts w:ascii="Jost" w:hAnsi="Jost" w:cs="Jost" w:eastAsia="Jost"/>
                <w:b w:val="0"/>
                <w:i w:val="0"/>
                <w:color w:val="4A3A2C"/>
                <w:sz w:val="17"/>
              </w:rPr>
              <w:t>Interested in</w:t>
            </w:r>
          </w:p>
        </w:tc>
        <w:tc>
          <w:tcPr>
            <w:tcW w:type="dxa" w:w="4706"/>
          </w:tcPr>
          <w:p>
            <w:pPr>
              <w:spacing w:before="40" w:after="40" w:line="276" w:lineRule="auto"/>
            </w:pPr>
            <w:r>
              <w:rPr>
                <w:rFonts w:ascii="Jost" w:hAnsi="Jost" w:cs="Jost" w:eastAsia="Jost"/>
                <w:b w:val="0"/>
                <w:i w:val="0"/>
                <w:color w:val="4A3A2C"/>
                <w:sz w:val="17"/>
              </w:rPr>
              <w:t>☐ A first-visit 3-step sequence ("build my reset") ☐ Membership information ☐ IV nutrient therapy consultation</w:t>
            </w:r>
          </w:p>
        </w:tc>
      </w:tr>
    </w:tbl>
    <w:p>
      <w:pPr>
        <w:spacing w:before="0" w:after="80" w:line="240" w:lineRule="auto"/>
      </w:pPr>
    </w:p>
    <w:p>
      <w:pPr>
        <w:spacing w:before="0" w:after="120" w:line="312" w:lineRule="auto"/>
      </w:pPr>
      <w:r>
        <w:rPr>
          <w:rFonts w:ascii="Jost" w:hAnsi="Jost" w:cs="Jost" w:eastAsia="Jost"/>
          <w:b w:val="0"/>
          <w:i w:val="0"/>
          <w:color w:val="4A3A2C"/>
          <w:sz w:val="20"/>
        </w:rPr>
        <w:t>Anything that would help you feel more at ease (cultural, religious, accessibility or other needs)?</w:t>
      </w:r>
    </w:p>
    <w:p>
      <w:pPr>
        <w:spacing w:before="0" w:after="120" w:line="312" w:lineRule="auto"/>
      </w:pPr>
      <w:r>
        <w:rPr>
          <w:rFonts w:ascii="Jost" w:hAnsi="Jost" w:cs="Jost" w:eastAsia="Jost"/>
          <w:b w:val="0"/>
          <w:i w:val="0"/>
          <w:color w:val="4A3A2C"/>
          <w:sz w:val="20"/>
        </w:rPr>
        <w:t>__________________________________________________________________________________</w:t>
      </w:r>
    </w:p>
    <w:p>
      <w:pPr>
        <w:keepNext/>
        <w:spacing w:before="280" w:after="100" w:line="264" w:lineRule="auto"/>
      </w:pPr>
      <w:r>
        <w:rPr>
          <w:rFonts w:ascii="Marcellus" w:hAnsi="Marcellus" w:cs="Marcellus" w:eastAsia="Marcellus"/>
          <w:color w:val="221913"/>
          <w:sz w:val="28"/>
        </w:rPr>
        <w:t>9. Marketing consent (optional)</w:t>
      </w:r>
    </w:p>
    <w:p>
      <w:pPr>
        <w:spacing w:before="0" w:after="120" w:line="312" w:lineRule="auto"/>
      </w:pPr>
      <w:r>
        <w:rPr>
          <w:rFonts w:ascii="Jost" w:hAnsi="Jost" w:cs="Jost" w:eastAsia="Jost"/>
          <w:b w:val="0"/>
          <w:i w:val="0"/>
          <w:color w:val="4A3A2C"/>
          <w:sz w:val="20"/>
        </w:rPr>
        <w:t xml:space="preserve">Your visit does not depend on this. You can change your mind at any time by telling your Host or emailing </w:t>
      </w:r>
      <w:r>
        <w:rPr>
          <w:rFonts w:ascii="Jost" w:hAnsi="Jost" w:cs="Jost" w:eastAsia="Jost"/>
          <w:b w:val="0"/>
          <w:i w:val="0"/>
          <w:color w:val="A6754C"/>
          <w:sz w:val="20"/>
        </w:rPr>
        <w:t>[Email]</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I would like to receive news, invitations and offers from The Aura Reset Center by: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Channel</w:t>
            </w:r>
          </w:p>
        </w:tc>
        <w:tc>
          <w:tcPr>
            <w:tcW w:type="dxa" w:w="4706"/>
            <w:shd w:val="clear" w:color="auto" w:fill="221913"/>
          </w:tcPr>
          <w:p>
            <w:pPr>
              <w:spacing w:before="40" w:after="40" w:line="276" w:lineRule="auto"/>
            </w:pPr>
            <w:r>
              <w:rPr>
                <w:rFonts w:ascii="Jost" w:hAnsi="Jost" w:cs="Jost" w:eastAsia="Jost"/>
                <w:b/>
                <w:i w:val="0"/>
                <w:color w:val="FBF5EE"/>
                <w:sz w:val="17"/>
              </w:rPr>
              <w:t>Opt in</w:t>
            </w:r>
          </w:p>
        </w:tc>
      </w:tr>
      <w:tr>
        <w:tc>
          <w:tcPr>
            <w:tcW w:type="dxa" w:w="4706"/>
          </w:tcPr>
          <w:p>
            <w:pPr>
              <w:spacing w:before="40" w:after="40" w:line="276" w:lineRule="auto"/>
            </w:pPr>
            <w:r>
              <w:rPr>
                <w:rFonts w:ascii="Jost" w:hAnsi="Jost" w:cs="Jost" w:eastAsia="Jost"/>
                <w:b w:val="0"/>
                <w:i w:val="0"/>
                <w:color w:val="4A3A2C"/>
                <w:sz w:val="17"/>
              </w:rPr>
              <w:t>Email</w:t>
            </w:r>
          </w:p>
        </w:tc>
        <w:tc>
          <w:tcPr>
            <w:tcW w:type="dxa" w:w="4706"/>
          </w:tcPr>
          <w:p>
            <w:pPr>
              <w:spacing w:before="40" w:after="40" w:line="276" w:lineRule="auto"/>
            </w:pPr>
            <w:r>
              <w:rPr>
                <w:rFonts w:ascii="Jost" w:hAnsi="Jost" w:cs="Jost" w:eastAsia="Jost"/>
                <w:b w:val="0"/>
                <w:i w:val="0"/>
                <w:color w:val="4A3A2C"/>
                <w:sz w:val="17"/>
              </w:rPr>
              <w:t>☐ Yes, please</w:t>
            </w:r>
          </w:p>
        </w:tc>
      </w:tr>
      <w:tr>
        <w:tc>
          <w:tcPr>
            <w:tcW w:type="dxa" w:w="4706"/>
            <w:shd w:val="clear" w:color="auto" w:fill="FBF5EE"/>
          </w:tcPr>
          <w:p>
            <w:pPr>
              <w:spacing w:before="40" w:after="40" w:line="276" w:lineRule="auto"/>
            </w:pPr>
            <w:r>
              <w:rPr>
                <w:rFonts w:ascii="Jost" w:hAnsi="Jost" w:cs="Jost" w:eastAsia="Jost"/>
                <w:b w:val="0"/>
                <w:i w:val="0"/>
                <w:color w:val="4A3A2C"/>
                <w:sz w:val="17"/>
              </w:rPr>
              <w:t>WhatsApp</w:t>
            </w:r>
          </w:p>
        </w:tc>
        <w:tc>
          <w:tcPr>
            <w:tcW w:type="dxa" w:w="4706"/>
            <w:shd w:val="clear" w:color="auto" w:fill="FBF5EE"/>
          </w:tcPr>
          <w:p>
            <w:pPr>
              <w:spacing w:before="40" w:after="40" w:line="276" w:lineRule="auto"/>
            </w:pPr>
            <w:r>
              <w:rPr>
                <w:rFonts w:ascii="Jost" w:hAnsi="Jost" w:cs="Jost" w:eastAsia="Jost"/>
                <w:b w:val="0"/>
                <w:i w:val="0"/>
                <w:color w:val="4A3A2C"/>
                <w:sz w:val="17"/>
              </w:rPr>
              <w:t>☐ Yes, please</w:t>
            </w:r>
          </w:p>
        </w:tc>
      </w:tr>
      <w:tr>
        <w:tc>
          <w:tcPr>
            <w:tcW w:type="dxa" w:w="4706"/>
          </w:tcPr>
          <w:p>
            <w:pPr>
              <w:spacing w:before="40" w:after="40" w:line="276" w:lineRule="auto"/>
            </w:pPr>
            <w:r>
              <w:rPr>
                <w:rFonts w:ascii="Jost" w:hAnsi="Jost" w:cs="Jost" w:eastAsia="Jost"/>
                <w:b w:val="0"/>
                <w:i w:val="0"/>
                <w:color w:val="4A3A2C"/>
                <w:sz w:val="17"/>
              </w:rPr>
              <w:t>SMS</w:t>
            </w:r>
          </w:p>
        </w:tc>
        <w:tc>
          <w:tcPr>
            <w:tcW w:type="dxa" w:w="4706"/>
          </w:tcPr>
          <w:p>
            <w:pPr>
              <w:spacing w:before="40" w:after="40" w:line="276" w:lineRule="auto"/>
            </w:pPr>
            <w:r>
              <w:rPr>
                <w:rFonts w:ascii="Jost" w:hAnsi="Jost" w:cs="Jost" w:eastAsia="Jost"/>
                <w:b w:val="0"/>
                <w:i w:val="0"/>
                <w:color w:val="4A3A2C"/>
                <w:sz w:val="17"/>
              </w:rPr>
              <w:t>☐ Yes, please</w:t>
            </w:r>
          </w:p>
        </w:tc>
      </w:tr>
    </w:tbl>
    <w:p>
      <w:pPr>
        <w:spacing w:before="0" w:after="80" w:line="240" w:lineRule="auto"/>
      </w:pPr>
    </w:p>
    <w:p>
      <w:pPr>
        <w:spacing w:before="0" w:after="120" w:line="312" w:lineRule="auto"/>
      </w:pPr>
      <w:r>
        <w:rPr>
          <w:rFonts w:ascii="Jost" w:hAnsi="Jost" w:cs="Jost" w:eastAsia="Jost"/>
          <w:b w:val="0"/>
          <w:i w:val="0"/>
          <w:color w:val="4A3A2C"/>
          <w:sz w:val="20"/>
        </w:rPr>
        <w:t>Leaving these boxes empty means we will contact you only about your bookings and membership.</w:t>
      </w:r>
    </w:p>
    <w:p>
      <w:pPr>
        <w:keepNext/>
        <w:spacing w:before="280" w:after="100" w:line="264" w:lineRule="auto"/>
      </w:pPr>
      <w:r>
        <w:rPr>
          <w:rFonts w:ascii="Marcellus" w:hAnsi="Marcellus" w:cs="Marcellus" w:eastAsia="Marcellus"/>
          <w:color w:val="221913"/>
          <w:sz w:val="28"/>
        </w:rPr>
        <w:t>10. Privacy notice (short form)</w:t>
      </w:r>
    </w:p>
    <w:p>
      <w:pPr>
        <w:spacing w:before="0" w:after="120" w:line="312" w:lineRule="auto"/>
      </w:pPr>
      <w:r>
        <w:rPr>
          <w:rFonts w:ascii="Jost" w:hAnsi="Jost" w:cs="Jost" w:eastAsia="Jost"/>
          <w:b w:val="0"/>
          <w:i w:val="0"/>
          <w:color w:val="4A3A2C"/>
          <w:sz w:val="20"/>
        </w:rPr>
        <w:t>The Aura Reset Center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collects the information on this form, and on your Health Questionnaire, to deliver safe, personalised wellness services, manage bookings and memberships, and contact you or your emergency contact if needed. Health information is treated as sensitive personal data under UAE Federal Decree-Law No. 45 of 2021 on the Protection of Personal Data (PDPL). It is seen only by your Host, the Clinical Lead and licensed clinicians who need it, and by Elevé Health only where needed for equipment safety, never for marketing. We keep it securely for </w:t>
      </w:r>
      <w:r>
        <w:rPr>
          <w:rFonts w:ascii="Jost" w:hAnsi="Jost" w:cs="Jost" w:eastAsia="Jost"/>
          <w:b w:val="0"/>
          <w:i w:val="0"/>
          <w:color w:val="A6754C"/>
          <w:sz w:val="20"/>
        </w:rPr>
        <w:t>[Retention period]</w:t>
      </w:r>
      <w:r>
        <w:rPr>
          <w:rFonts w:ascii="Jost" w:hAnsi="Jost" w:cs="Jost" w:eastAsia="Jost"/>
          <w:b w:val="0"/>
          <w:i w:val="0"/>
          <w:color w:val="4A3A2C"/>
          <w:sz w:val="20"/>
        </w:rPr>
        <w:t xml:space="preserve"> and do not sell it. You may ask to access, correct or delete your data, or withdraw consent, by writing to </w:t>
      </w:r>
      <w:r>
        <w:rPr>
          <w:rFonts w:ascii="Jost" w:hAnsi="Jost" w:cs="Jost" w:eastAsia="Jost"/>
          <w:b w:val="0"/>
          <w:i w:val="0"/>
          <w:color w:val="A6754C"/>
          <w:sz w:val="20"/>
        </w:rPr>
        <w:t>[Email]</w:t>
      </w:r>
      <w:r>
        <w:rPr>
          <w:rFonts w:ascii="Jost" w:hAnsi="Jost" w:cs="Jost" w:eastAsia="Jost"/>
          <w:b w:val="0"/>
          <w:i w:val="0"/>
          <w:color w:val="4A3A2C"/>
          <w:sz w:val="20"/>
        </w:rPr>
        <w:t xml:space="preserve">. Our full privacy policy is available at </w:t>
      </w:r>
      <w:r>
        <w:rPr>
          <w:rFonts w:ascii="Jost" w:hAnsi="Jost" w:cs="Jost" w:eastAsia="Jost"/>
          <w:b w:val="0"/>
          <w:i w:val="0"/>
          <w:color w:val="A6754C"/>
          <w:sz w:val="20"/>
        </w:rPr>
        <w:t>[Website]</w:t>
      </w:r>
      <w:r>
        <w:rPr>
          <w:rFonts w:ascii="Jost" w:hAnsi="Jost" w:cs="Jost" w:eastAsia="Jost"/>
          <w:b w:val="0"/>
          <w:i w:val="0"/>
          <w:color w:val="4A3A2C"/>
          <w:sz w:val="20"/>
        </w:rPr>
        <w:t xml:space="preserve"> or on request at reception.</w:t>
      </w:r>
    </w:p>
    <w:p>
      <w:pPr>
        <w:keepNext/>
        <w:spacing w:before="280" w:after="100" w:line="264" w:lineRule="auto"/>
      </w:pPr>
      <w:r>
        <w:rPr>
          <w:rFonts w:ascii="Marcellus" w:hAnsi="Marcellus" w:cs="Marcellus" w:eastAsia="Marcellus"/>
          <w:color w:val="221913"/>
          <w:sz w:val="28"/>
        </w:rPr>
        <w:t>11. Declaration and signature</w:t>
      </w:r>
    </w:p>
    <w:p>
      <w:pPr>
        <w:spacing w:before="0" w:after="120" w:line="312" w:lineRule="auto"/>
      </w:pPr>
      <w:r>
        <w:rPr>
          <w:rFonts w:ascii="Jost" w:hAnsi="Jost" w:cs="Jost" w:eastAsia="Jost"/>
          <w:b w:val="0"/>
          <w:i w:val="0"/>
          <w:color w:val="4A3A2C"/>
          <w:sz w:val="20"/>
        </w:rPr>
        <w:t>☐ The information on this form is true and complete to the best of my knowledge.</w:t>
      </w:r>
    </w:p>
    <w:p>
      <w:pPr>
        <w:spacing w:before="0" w:after="120" w:line="312" w:lineRule="auto"/>
      </w:pPr>
      <w:r>
        <w:rPr>
          <w:rFonts w:ascii="Jost" w:hAnsi="Jost" w:cs="Jost" w:eastAsia="Jost"/>
          <w:b w:val="0"/>
          <w:i w:val="0"/>
          <w:color w:val="4A3A2C"/>
          <w:sz w:val="20"/>
        </w:rPr>
        <w:t>☐ I have read the privacy notice above and consent to The Aura Reset Center processing my personal and health data for the purposes described.</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Office use only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Details</w:t>
            </w:r>
          </w:p>
        </w:tc>
      </w:tr>
      <w:tr>
        <w:tc>
          <w:tcPr>
            <w:tcW w:type="dxa" w:w="4706"/>
          </w:tcPr>
          <w:p>
            <w:pPr>
              <w:spacing w:before="40" w:after="40" w:line="276" w:lineRule="auto"/>
            </w:pPr>
            <w:r>
              <w:rPr>
                <w:rFonts w:ascii="Jost" w:hAnsi="Jost" w:cs="Jost" w:eastAsia="Jost"/>
                <w:b w:val="0"/>
                <w:i w:val="0"/>
                <w:color w:val="4A3A2C"/>
                <w:sz w:val="17"/>
              </w:rPr>
              <w:t>Guest ID</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Received by (Host)</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Health Questionnaire completed</w:t>
            </w:r>
          </w:p>
        </w:tc>
        <w:tc>
          <w:tcPr>
            <w:tcW w:type="dxa" w:w="4706"/>
          </w:tcPr>
          <w:p>
            <w:pPr>
              <w:spacing w:before="40" w:after="40" w:line="276" w:lineRule="auto"/>
            </w:pPr>
            <w:r>
              <w:rPr>
                <w:rFonts w:ascii="Jost" w:hAnsi="Jost" w:cs="Jost" w:eastAsia="Jost"/>
                <w:b w:val="0"/>
                <w:i w:val="0"/>
                <w:color w:val="4A3A2C"/>
                <w:sz w:val="17"/>
              </w:rPr>
              <w:t>☐ Yes ☐ No</w:t>
            </w:r>
          </w:p>
        </w:tc>
      </w:tr>
      <w:tr>
        <w:tc>
          <w:tcPr>
            <w:tcW w:type="dxa" w:w="4706"/>
            <w:shd w:val="clear" w:color="auto" w:fill="FBF5EE"/>
          </w:tcPr>
          <w:p>
            <w:pPr>
              <w:spacing w:before="40" w:after="40" w:line="276" w:lineRule="auto"/>
            </w:pPr>
            <w:r>
              <w:rPr>
                <w:rFonts w:ascii="Jost" w:hAnsi="Jost" w:cs="Jost" w:eastAsia="Jost"/>
                <w:b w:val="0"/>
                <w:i w:val="0"/>
                <w:color w:val="4A3A2C"/>
                <w:sz w:val="17"/>
              </w:rPr>
              <w:t>Entered in booking system</w:t>
            </w:r>
          </w:p>
        </w:tc>
        <w:tc>
          <w:tcPr>
            <w:tcW w:type="dxa" w:w="4706"/>
            <w:shd w:val="clear" w:color="auto" w:fill="FBF5EE"/>
          </w:tcPr>
          <w:p>
            <w:pPr>
              <w:spacing w:before="40" w:after="40" w:line="276" w:lineRule="auto"/>
            </w:pPr>
            <w:r>
              <w:rPr>
                <w:rFonts w:ascii="Jost" w:hAnsi="Jost" w:cs="Jost" w:eastAsia="Jost"/>
                <w:b w:val="0"/>
                <w:i w:val="0"/>
                <w:color w:val="4A3A2C"/>
                <w:sz w:val="17"/>
              </w:rPr>
              <w:t>☐ Yes — date: __________</w:t>
            </w:r>
          </w:p>
        </w:tc>
      </w:tr>
      <w:tr>
        <w:tc>
          <w:tcPr>
            <w:tcW w:type="dxa" w:w="4706"/>
          </w:tcPr>
          <w:p>
            <w:pPr>
              <w:spacing w:before="40" w:after="40" w:line="276" w:lineRule="auto"/>
            </w:pPr>
            <w:r>
              <w:rPr>
                <w:rFonts w:ascii="Jost" w:hAnsi="Jost" w:cs="Jost" w:eastAsia="Jost"/>
                <w:b w:val="0"/>
                <w:i w:val="0"/>
                <w:color w:val="4A3A2C"/>
                <w:sz w:val="17"/>
              </w:rPr>
              <w:t>Notes</w:t>
            </w:r>
          </w:p>
        </w:tc>
        <w:tc>
          <w:tcPr>
            <w:tcW w:type="dxa" w:w="4706"/>
          </w:tcPr>
          <w:p>
            <w:pPr>
              <w:spacing w:before="40" w:after="40" w:line="276" w:lineRule="auto"/>
            </w:pPr>
            <w:r>
              <w:rPr>
                <w:rFonts w:ascii="Jost" w:hAnsi="Jost" w:cs="Jost" w:eastAsia="Jost"/>
                <w:b w:val="0"/>
                <w:i w:val="0"/>
                <w:color w:val="4A3A2C"/>
                <w:sz w:val="17"/>
              </w:rPr>
              <w:t>__________________________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AUR-FRM-01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Guest Registration &amp; Intake Form</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