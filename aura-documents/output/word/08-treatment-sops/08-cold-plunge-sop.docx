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Cold Plunge (Elevé · Polar Recovery) — Treatment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AUR-TRT-08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Elevé Health has not yet supplied operating instructions for the Polar Recovery plunge. Every setting, limit and product marked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must be completed from Elevé's written protocol and Host training before this SOP is used with guests. Where Elevé guidance is stricter, Elevé guidance applies.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cold plunge is a short, deliberate immersion in filtered water held at 5 °C for 2–5 minutes. Guests use it to practise calm under stress and to feel alert afterwards. It is a Reset session and is </w:t>
      </w:r>
      <w:r>
        <w:rPr>
          <w:rFonts w:ascii="Jost" w:hAnsi="Jost" w:cs="Jost" w:eastAsia="Jost"/>
          <w:b/>
          <w:i w:val="0"/>
          <w:color w:val="4A3A2C"/>
          <w:sz w:val="20"/>
        </w:rPr>
        <w:t>always Host-guided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A guest is never left alone at the plunge.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Who may deliver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 Host trained and signed off by Elevé Health on the Polar Recovery plunge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training record ref.]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with current first aid and CPR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[certificate ref.]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One Host stays at the plunge, within arm's reach, for the whole immersion and exit. That Host does nothing else during this time.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First visits only after the guest's Healer consultation.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Equipment and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Setting / 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· Polar Recovery plunge (one unit)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temperature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5 °C; acceptable range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Immersion time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2–5 min; first visit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maximum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Immersion depth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Head stays above water; depth for first visit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treatment and filtration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(AUR-SAF-02, section 6.8)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Timer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Visible timer set by the Host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wear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[Swimwear or Aura-branded plunge wear — confirm]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hotel-style Aura-branded slippers to the edge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Ready at the edge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Two Aura-branded towels, a dry robe, a non-slip mat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Contraindications summary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Screen every guest with AUR-FRM-03, section 8, and the universal checks.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proceed: pregnancy; heart conditions, arrhythmia, pacemaker or uncontrolled high blood pressure; Raynaud's phenomenon or cold urticaria; open wounds; alcohol in the last 24 hours; epilepsy not controlled.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Medical clearance needed: controlled high blood pressure; diabetes; asthma; recent surgery; anxiety or panic disorder.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Ask about today: a heavy meal just before, feeling unwell, very tired or dehydrated. When in doubt, do not plunge.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Refer screening questions to the Senior Host on shift, then the General Manager, who may consult the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Room and device preparation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 within Elevé service date; no fault shown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temperature read and logged: ______ °C (AUR-SAF-02, section 9.2)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Sanitiser, pH and clarity logged today; water clear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Surface skimmed; rim, handrail and step wiped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Floor dry; non-slip mat in place; entry and exit clear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Towels, robe and timer ready at the edge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Second Host aware a plunge is starting and free to respond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Phone and AED location known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[AED location]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preparation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Confirm the guest has changed and removed jewellery that may slip off.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Explain the cold-shock response: a gasp and fast breathing in the first moments is normal. Long, slow exhales help it pass.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Agree the time before entry. Make clear they can step out at any moment.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Agree a simple signal for "I'm getting out" and "I'm fine".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Never combine breath-holding or fast, forceful breathing with the plunge. Breathwork is never done in or near water.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Step-by-step delivery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Begin the breathing ritual standing beside the plunge.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"Let's slow everything down first. In for four, out for six."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today's state.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"How are you feeling right now? Anything that tells you not today?"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Remind the guest of the plan.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"We've agreed ___ minutes. You're in charge. You can step out whenever you like."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Guide entry slowly using the handrail, one step at a time.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"Hold the rail. Feet first. Slowly. Let the cold arrive."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As the guest lowers in, coach the exhale. Start the timer once they are settled.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"Breathe out long, like through a straw. The gasp will pass. Stay with the exhale."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Talk the guest through calmly,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seconds. Watch face, breathing and colour.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"You're doing well. Shoulders soft. Long breath out."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Give a time cue before the end.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"Thirty seconds left. Keep that easy breath."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Guide the exit using the handrail. Wrap the guest in a towel and robe at once.</w:t>
      </w:r>
    </w:p>
    <w:p>
      <w:pPr>
        <w:pStyle w:val="ListBullet2"/>
        <w:spacing w:before="0" w:after="60" w:line="300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"Slowly up. Hold the rail. I've got your robe."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9.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Seat the guest and stay with them for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min while they rewarm.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Monitoring and stop criteria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Help the guest out </w:t>
      </w:r>
      <w:r>
        <w:rPr>
          <w:rFonts w:ascii="Jost" w:hAnsi="Jost" w:cs="Jost" w:eastAsia="Jost"/>
          <w:b/>
          <w:i w:val="0"/>
          <w:color w:val="4A3A2C"/>
          <w:sz w:val="20"/>
        </w:rPr>
        <w:t>at once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if they: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ask to stop or give the agreed signal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cannot slow their breathing after the first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seconds, or start to panic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shiver violently, or report numbness, pain, chest discomfort or palpitations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look confused, very pale or blue around the lips, or stop answering clearly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lose grip or footing, or appear drowsy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let a guest's head go under water. Never leave the plunge, even for a moment. If the second Host is needed, call them. Do not go to them.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Body temperature can keep falling for a short time after leaving cold water. Watch for this during rewarming.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Post-session care, refreshments and suggested combinations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Rewarm gradually: towel, robe, slippers, gentle movement. A warm (not hot) shower if the guest wants one, once steady.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Offer warm herbal tea or water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[menu 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send the guest straight into another cold session.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Suggested combinations (see AUR-TRT-11):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Infrared Sauna → rest → Cold Plunge, the contrast pairing from our website. Order, number of rounds and rest gaps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Cold Plunge → rewarm → Guided Breathwork (calm, no breath-holds), once fully warm.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combine Cold Plunge with Whole-Body Cryotherapy in the same visit unless Elevé protocol permits.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Cleaning and reset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AUR-SAF-02, section 6.8.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Skim the surface; wipe rim, handrail and step.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Check and log the temperature: 5 °C. If outside range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do not use.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Dry the floor and replace the mat. Wet floors are the main slip risk.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Bag used towels and robe for the in-house laundry.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Sign the area off before the next guest.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If the unit faults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Help the guest out first. The water stays cold if the chiller stops, so leave immediately.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Switch off as trained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Water and electricity: never touch controls with wet hands.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Place an "Out of service" sign and cover the plunge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[if a cover is fitted]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AUR-SOP-09: tell the Senior Host and General Manager, log the fault and contact Elevé support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support contact]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Do not use the plunge if water is cloudy, the temperature is out of range or a test reading fails.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Emergency actions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AUR-SAF-04.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Cold injury or severe shivering: section 4.2.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Guest unresponsive or in difficulty in the water: call for the second Host, support the head above water and help them out; call 998; follow section 4.11. Bring the AED from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[AED 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dry the chest before use.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Faint after exit: section 4.1.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Slip or fall: section 4.6.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Power failure: section 4.8. Help the guest out at once and warm them.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an Incident Report Form (AUR-SAF-04, section 7) for every incident or near miss.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Record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Where it is kept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checklist (AUR-FRM-03)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Guest file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[Booking system — to be chosen]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log: date, water temperature, agreed and actual time, Host, guest comments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and water log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AUR-SAF-02, section 9.2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sign-off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AUR-SAF-02, section 9.3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Faults and maintenance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Maintenance log; AUR-SOP-09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Incidents and near misses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AUR-SAF-04 Incident Report Form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All guest information is handled under AUR-SAF-03 and the UAE Personal Data Protection Law.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AUR-TRT-08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Plunge (Elevé · Polar Recovery) — Treatment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